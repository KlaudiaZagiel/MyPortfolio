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C9A93" w14:textId="29915EB3" w:rsidR="00071BAE" w:rsidRDefault="009E1955" w:rsidP="00071BAE">
      <w:pPr>
        <w:spacing w:after="0"/>
        <w:jc w:val="center"/>
        <w:rPr>
          <w:rFonts w:ascii="Aptos Light" w:hAnsi="Aptos Light"/>
          <w:b/>
          <w:sz w:val="32"/>
        </w:rPr>
      </w:pPr>
      <w:r>
        <w:rPr>
          <w:rFonts w:ascii="Aptos Light" w:hAnsi="Aptos Light"/>
          <w:b/>
          <w:sz w:val="32"/>
        </w:rPr>
        <w:t>Collaboration and Team Roles</w:t>
      </w:r>
    </w:p>
    <w:p w14:paraId="70AACEBE" w14:textId="1A8B50AF" w:rsidR="00071BAE" w:rsidRPr="00071BAE" w:rsidRDefault="00F27B2B" w:rsidP="00071BAE">
      <w:pPr>
        <w:spacing w:after="0"/>
        <w:jc w:val="center"/>
        <w:rPr>
          <w:rFonts w:ascii="Aptos Light" w:hAnsi="Aptos Light"/>
          <w:b/>
          <w:sz w:val="32"/>
        </w:rPr>
      </w:pPr>
      <w:r>
        <w:rPr>
          <w:rFonts w:ascii="Aptos Light" w:hAnsi="Aptos Light"/>
          <w:b/>
          <w:sz w:val="32"/>
        </w:rPr>
        <w:t xml:space="preserve">Assignment Week </w:t>
      </w:r>
      <w:r w:rsidR="00121CEB">
        <w:rPr>
          <w:rFonts w:ascii="Aptos Light" w:hAnsi="Aptos Light"/>
          <w:b/>
          <w:sz w:val="32"/>
        </w:rPr>
        <w:t>2</w:t>
      </w:r>
      <w:r>
        <w:rPr>
          <w:rFonts w:ascii="Aptos Light" w:hAnsi="Aptos Light"/>
          <w:b/>
          <w:sz w:val="32"/>
        </w:rPr>
        <w:t>, Period 1 (0</w:t>
      </w:r>
      <w:r w:rsidR="009E1955">
        <w:rPr>
          <w:rFonts w:ascii="Aptos Light" w:hAnsi="Aptos Light"/>
          <w:b/>
          <w:sz w:val="32"/>
        </w:rPr>
        <w:t>8</w:t>
      </w:r>
      <w:r>
        <w:rPr>
          <w:rFonts w:ascii="Aptos Light" w:hAnsi="Aptos Light"/>
          <w:b/>
          <w:sz w:val="32"/>
        </w:rPr>
        <w:t>-09/</w:t>
      </w:r>
      <w:r w:rsidR="009E1955">
        <w:rPr>
          <w:rFonts w:ascii="Aptos Light" w:hAnsi="Aptos Light"/>
          <w:b/>
          <w:sz w:val="32"/>
        </w:rPr>
        <w:t>12</w:t>
      </w:r>
      <w:r>
        <w:rPr>
          <w:rFonts w:ascii="Aptos Light" w:hAnsi="Aptos Light"/>
          <w:b/>
          <w:sz w:val="32"/>
        </w:rPr>
        <w:t>-09</w:t>
      </w:r>
      <w:r w:rsidR="00D24167">
        <w:rPr>
          <w:rFonts w:ascii="Aptos Light" w:hAnsi="Aptos Light"/>
          <w:b/>
          <w:sz w:val="32"/>
        </w:rPr>
        <w:t>)</w:t>
      </w:r>
    </w:p>
    <w:p w14:paraId="0550D170" w14:textId="77777777" w:rsidR="00D24167" w:rsidRDefault="00D24167" w:rsidP="00D24167">
      <w:pPr>
        <w:spacing w:after="0"/>
        <w:rPr>
          <w:rFonts w:ascii="Aptos Light" w:hAnsi="Aptos Light"/>
        </w:rPr>
      </w:pPr>
    </w:p>
    <w:p w14:paraId="58579ADC" w14:textId="27A97666" w:rsidR="00E37FF8" w:rsidRPr="00E62DF1" w:rsidRDefault="00D24167" w:rsidP="00D24167">
      <w:pPr>
        <w:spacing w:after="0"/>
        <w:rPr>
          <w:rFonts w:ascii="Aptos Light" w:hAnsi="Aptos Light"/>
        </w:rPr>
      </w:pPr>
      <w:r>
        <w:rPr>
          <w:rFonts w:ascii="Aptos Light" w:hAnsi="Aptos Light"/>
        </w:rPr>
        <w:t>Name</w:t>
      </w:r>
      <w:r w:rsidR="003454BC" w:rsidRPr="00E62DF1">
        <w:rPr>
          <w:rFonts w:ascii="Aptos Light" w:hAnsi="Aptos Light"/>
        </w:rPr>
        <w:t xml:space="preserve"> </w:t>
      </w:r>
      <w:r w:rsidR="00CF2508">
        <w:rPr>
          <w:rFonts w:ascii="Aptos Light" w:hAnsi="Aptos Light"/>
        </w:rPr>
        <w:t>__</w:t>
      </w:r>
      <w:r w:rsidR="00D17334">
        <w:rPr>
          <w:rFonts w:ascii="Aptos Light" w:hAnsi="Aptos Light"/>
        </w:rPr>
        <w:t>Klaudia Zagiel</w:t>
      </w:r>
      <w:r w:rsidR="00CF2508">
        <w:rPr>
          <w:rFonts w:ascii="Aptos Light" w:hAnsi="Aptos Light"/>
        </w:rPr>
        <w:t>_____________</w:t>
      </w:r>
      <w:r w:rsidR="003454BC" w:rsidRPr="00E62DF1">
        <w:rPr>
          <w:rFonts w:ascii="Aptos Light" w:hAnsi="Aptos Light"/>
        </w:rPr>
        <w:t>______________________</w:t>
      </w:r>
      <w:r w:rsidR="00F64088">
        <w:rPr>
          <w:rFonts w:ascii="Aptos Light" w:hAnsi="Aptos Light"/>
        </w:rPr>
        <w:t xml:space="preserve">  </w:t>
      </w:r>
    </w:p>
    <w:p w14:paraId="0F1992D4" w14:textId="307E6CD5" w:rsidR="00376B1D" w:rsidRDefault="00D24167" w:rsidP="00E37FF8">
      <w:pPr>
        <w:rPr>
          <w:rFonts w:ascii="Aptos Light" w:hAnsi="Aptos Light"/>
        </w:rPr>
      </w:pPr>
      <w:r>
        <w:rPr>
          <w:rFonts w:ascii="Aptos Light" w:hAnsi="Aptos Light"/>
        </w:rPr>
        <w:t>Date</w:t>
      </w:r>
      <w:r w:rsidR="003454BC" w:rsidRPr="00E62DF1">
        <w:rPr>
          <w:rFonts w:ascii="Aptos Light" w:hAnsi="Aptos Light"/>
        </w:rPr>
        <w:t xml:space="preserve"> </w:t>
      </w:r>
      <w:r w:rsidR="00CF2508">
        <w:rPr>
          <w:rFonts w:ascii="Aptos Light" w:hAnsi="Aptos Light"/>
        </w:rPr>
        <w:t>__</w:t>
      </w:r>
      <w:r w:rsidR="00D17334">
        <w:rPr>
          <w:rFonts w:ascii="Aptos Light" w:hAnsi="Aptos Light"/>
        </w:rPr>
        <w:t>14.09.2025</w:t>
      </w:r>
      <w:r w:rsidR="00CF2508">
        <w:rPr>
          <w:rFonts w:ascii="Aptos Light" w:hAnsi="Aptos Light"/>
        </w:rPr>
        <w:t>_____________</w:t>
      </w:r>
      <w:r w:rsidR="003454BC" w:rsidRPr="00E62DF1">
        <w:rPr>
          <w:rFonts w:ascii="Aptos Light" w:hAnsi="Aptos Light"/>
        </w:rPr>
        <w:t>_______________________</w:t>
      </w:r>
    </w:p>
    <w:p w14:paraId="085BE745" w14:textId="5FD5B9C7" w:rsidR="00E4622A" w:rsidRDefault="00E4622A" w:rsidP="00E4622A">
      <w:pPr>
        <w:pStyle w:val="ListParagraph"/>
        <w:numPr>
          <w:ilvl w:val="0"/>
          <w:numId w:val="10"/>
        </w:numPr>
        <w:rPr>
          <w:rFonts w:ascii="Aptos Light" w:hAnsi="Aptos Light"/>
        </w:rPr>
      </w:pPr>
      <w:r>
        <w:rPr>
          <w:rFonts w:ascii="Aptos Light" w:hAnsi="Aptos Light"/>
        </w:rPr>
        <w:t xml:space="preserve">Download this document and </w:t>
      </w:r>
      <w:r w:rsidR="00FF4704">
        <w:rPr>
          <w:rFonts w:ascii="Aptos Light" w:hAnsi="Aptos Light"/>
        </w:rPr>
        <w:t>answer the questions her under</w:t>
      </w:r>
      <w:r>
        <w:rPr>
          <w:rFonts w:ascii="Aptos Light" w:hAnsi="Aptos Light"/>
        </w:rPr>
        <w:t xml:space="preserve"> </w:t>
      </w:r>
    </w:p>
    <w:p w14:paraId="48C3E6A2" w14:textId="610DBE37" w:rsidR="00E4622A" w:rsidRDefault="00E4622A" w:rsidP="00E4622A">
      <w:pPr>
        <w:pStyle w:val="ListParagraph"/>
        <w:numPr>
          <w:ilvl w:val="0"/>
          <w:numId w:val="10"/>
        </w:numPr>
        <w:rPr>
          <w:rFonts w:ascii="Aptos Light" w:hAnsi="Aptos Light"/>
        </w:rPr>
      </w:pPr>
      <w:proofErr w:type="gramStart"/>
      <w:r>
        <w:rPr>
          <w:rFonts w:ascii="Aptos Light" w:hAnsi="Aptos Light"/>
        </w:rPr>
        <w:t>When</w:t>
      </w:r>
      <w:proofErr w:type="gramEnd"/>
      <w:r>
        <w:rPr>
          <w:rFonts w:ascii="Aptos Light" w:hAnsi="Aptos Light"/>
        </w:rPr>
        <w:t xml:space="preserve"> finished, upload your assignment on Blackboard, </w:t>
      </w:r>
      <w:r w:rsidR="00AA2BC4">
        <w:rPr>
          <w:rFonts w:ascii="Aptos Light" w:hAnsi="Aptos Light"/>
        </w:rPr>
        <w:t>along with the screen shots you</w:t>
      </w:r>
      <w:r w:rsidR="00890449">
        <w:rPr>
          <w:rFonts w:ascii="Aptos Light" w:hAnsi="Aptos Light"/>
        </w:rPr>
        <w:t xml:space="preserve"> are asked to make, </w:t>
      </w:r>
      <w:r>
        <w:rPr>
          <w:rFonts w:ascii="Aptos Light" w:hAnsi="Aptos Light"/>
        </w:rPr>
        <w:t>in your Portfolio</w:t>
      </w:r>
    </w:p>
    <w:p w14:paraId="4176E4DD" w14:textId="0C6B621D" w:rsidR="00E4622A" w:rsidRPr="002471AE" w:rsidRDefault="00E4622A" w:rsidP="002471AE">
      <w:pPr>
        <w:pStyle w:val="ListParagraph"/>
        <w:numPr>
          <w:ilvl w:val="0"/>
          <w:numId w:val="10"/>
        </w:numPr>
        <w:rPr>
          <w:rFonts w:ascii="Aptos Light" w:hAnsi="Aptos Light"/>
          <w:b/>
          <w:bCs/>
        </w:rPr>
      </w:pPr>
      <w:r w:rsidRPr="00517AF0">
        <w:rPr>
          <w:rFonts w:ascii="Aptos Light" w:hAnsi="Aptos Light"/>
          <w:b/>
          <w:bCs/>
        </w:rPr>
        <w:t xml:space="preserve">Deadline: </w:t>
      </w:r>
      <w:r>
        <w:rPr>
          <w:rFonts w:ascii="Aptos Light" w:hAnsi="Aptos Light"/>
          <w:b/>
          <w:bCs/>
        </w:rPr>
        <w:t>1</w:t>
      </w:r>
      <w:r w:rsidR="00FB0C00">
        <w:rPr>
          <w:rFonts w:ascii="Aptos Light" w:hAnsi="Aptos Light"/>
          <w:b/>
          <w:bCs/>
        </w:rPr>
        <w:t>4-09</w:t>
      </w:r>
      <w:r w:rsidRPr="00517AF0">
        <w:rPr>
          <w:rFonts w:ascii="Aptos Light" w:hAnsi="Aptos Light"/>
          <w:b/>
          <w:bCs/>
        </w:rPr>
        <w:t xml:space="preserve">, at 23:59 </w:t>
      </w:r>
    </w:p>
    <w:p w14:paraId="4383B582" w14:textId="4F77C96B" w:rsidR="003045E5" w:rsidRDefault="009D42E0" w:rsidP="00C607D1">
      <w:pPr>
        <w:pStyle w:val="ListParagraph"/>
        <w:numPr>
          <w:ilvl w:val="0"/>
          <w:numId w:val="10"/>
        </w:numPr>
        <w:rPr>
          <w:rFonts w:ascii="Aptos Light" w:hAnsi="Aptos Light"/>
        </w:rPr>
      </w:pPr>
      <w:r>
        <w:rPr>
          <w:rFonts w:ascii="Aptos Light" w:hAnsi="Aptos Light"/>
        </w:rPr>
        <w:t xml:space="preserve">Go to this week’s power point and read the 9 different </w:t>
      </w:r>
      <w:r w:rsidR="00163748">
        <w:rPr>
          <w:rFonts w:ascii="Aptos Light" w:hAnsi="Aptos Light"/>
        </w:rPr>
        <w:t xml:space="preserve">targeted </w:t>
      </w:r>
      <w:r>
        <w:rPr>
          <w:rFonts w:ascii="Aptos Light" w:hAnsi="Aptos Light"/>
        </w:rPr>
        <w:t>team roles</w:t>
      </w:r>
      <w:r w:rsidR="00163748">
        <w:rPr>
          <w:rFonts w:ascii="Aptos Light" w:hAnsi="Aptos Light"/>
        </w:rPr>
        <w:t>.</w:t>
      </w:r>
    </w:p>
    <w:p w14:paraId="554F1DBA" w14:textId="77777777" w:rsidR="004029A8" w:rsidRDefault="004029A8" w:rsidP="004029A8">
      <w:pPr>
        <w:pStyle w:val="ListParagraph"/>
        <w:spacing w:after="0"/>
        <w:rPr>
          <w:rFonts w:ascii="Aptos Light" w:hAnsi="Aptos Light"/>
          <w:b/>
        </w:rPr>
      </w:pPr>
    </w:p>
    <w:p w14:paraId="59094039" w14:textId="15FB68E0" w:rsidR="00F97557" w:rsidRPr="00F27ACE" w:rsidRDefault="004029A8" w:rsidP="00F27ACE">
      <w:pPr>
        <w:spacing w:after="0"/>
        <w:rPr>
          <w:rFonts w:ascii="Aptos Light" w:hAnsi="Aptos Light"/>
        </w:rPr>
      </w:pPr>
      <w:r w:rsidRPr="00F27ACE">
        <w:rPr>
          <w:rFonts w:ascii="Aptos Light" w:hAnsi="Aptos Light"/>
          <w:b/>
        </w:rPr>
        <w:t>Based on this reading, what team role do you recognize yourself in</w:t>
      </w:r>
      <w:r w:rsidR="002E6799" w:rsidRPr="00F27ACE">
        <w:rPr>
          <w:rFonts w:ascii="Aptos Light" w:hAnsi="Aptos Light"/>
          <w:b/>
        </w:rPr>
        <w:t>? What would be your preferred team role number 2 and 3</w:t>
      </w:r>
      <w:r w:rsidR="00D0422E" w:rsidRPr="00F27ACE">
        <w:rPr>
          <w:rFonts w:ascii="Aptos Light" w:hAnsi="Aptos Light"/>
          <w:b/>
        </w:rPr>
        <w:t>?</w:t>
      </w:r>
      <w:r w:rsidR="00717203" w:rsidRPr="00F27ACE">
        <w:rPr>
          <w:rFonts w:ascii="Aptos Light" w:hAnsi="Aptos Light"/>
          <w:b/>
        </w:rPr>
        <w:t xml:space="preserve"> Elaborate and motivate </w:t>
      </w:r>
      <w:r w:rsidR="002A03B4" w:rsidRPr="00F27ACE">
        <w:rPr>
          <w:rFonts w:ascii="Aptos Light" w:hAnsi="Aptos Light"/>
          <w:b/>
        </w:rPr>
        <w:t>please</w:t>
      </w:r>
    </w:p>
    <w:p w14:paraId="52F1B3E8" w14:textId="66DCF21C" w:rsidR="00F97557" w:rsidRDefault="00F97557" w:rsidP="00A9086D">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p>
    <w:p w14:paraId="2376AF79" w14:textId="7CD54705" w:rsidR="00717203" w:rsidRDefault="0042459D" w:rsidP="00A9086D">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r>
        <w:rPr>
          <w:rFonts w:ascii="Aptos Light" w:hAnsi="Aptos Light"/>
          <w:color w:val="808080" w:themeColor="background1" w:themeShade="80"/>
        </w:rPr>
        <w:t>I think that something like chairman would fit me. I always try to keep people around me together and I am willing to solve conflicts. I always try to imagine how other people feel or understand why someone did something/didn’t do s</w:t>
      </w:r>
      <w:r>
        <w:rPr>
          <w:rFonts w:ascii="Aptos Light" w:hAnsi="Aptos Light"/>
          <w:color w:val="808080" w:themeColor="background1" w:themeShade="80"/>
        </w:rPr>
        <w:t>omething</w:t>
      </w:r>
      <w:r>
        <w:rPr>
          <w:rFonts w:ascii="Aptos Light" w:hAnsi="Aptos Light"/>
          <w:color w:val="808080" w:themeColor="background1" w:themeShade="80"/>
        </w:rPr>
        <w:t xml:space="preserve">/acted some certain way. I also think that my character fits </w:t>
      </w:r>
      <w:r>
        <w:rPr>
          <w:rFonts w:ascii="Aptos Light" w:hAnsi="Aptos Light"/>
          <w:color w:val="808080" w:themeColor="background1" w:themeShade="80"/>
        </w:rPr>
        <w:t>with the Executive</w:t>
      </w:r>
      <w:r>
        <w:rPr>
          <w:rFonts w:ascii="Aptos Light" w:hAnsi="Aptos Light"/>
          <w:color w:val="808080" w:themeColor="background1" w:themeShade="80"/>
        </w:rPr>
        <w:t xml:space="preserve">. I always act whenever I </w:t>
      </w:r>
      <w:r>
        <w:rPr>
          <w:rFonts w:ascii="Aptos Light" w:hAnsi="Aptos Light"/>
          <w:color w:val="808080" w:themeColor="background1" w:themeShade="80"/>
        </w:rPr>
        <w:t>have</w:t>
      </w:r>
      <w:r>
        <w:rPr>
          <w:rFonts w:ascii="Aptos Light" w:hAnsi="Aptos Light"/>
          <w:color w:val="808080" w:themeColor="background1" w:themeShade="80"/>
        </w:rPr>
        <w:t xml:space="preserve"> an idea. I make sure my work is </w:t>
      </w:r>
      <w:r>
        <w:rPr>
          <w:rFonts w:ascii="Aptos Light" w:hAnsi="Aptos Light"/>
          <w:color w:val="808080" w:themeColor="background1" w:themeShade="80"/>
        </w:rPr>
        <w:t>done,</w:t>
      </w:r>
      <w:r>
        <w:rPr>
          <w:rFonts w:ascii="Aptos Light" w:hAnsi="Aptos Light"/>
          <w:color w:val="808080" w:themeColor="background1" w:themeShade="80"/>
        </w:rPr>
        <w:t xml:space="preserve"> and I know what to do.</w:t>
      </w:r>
    </w:p>
    <w:p w14:paraId="28F0C8D6" w14:textId="77777777" w:rsidR="00A9086D" w:rsidRDefault="00A9086D" w:rsidP="00A9086D">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p>
    <w:p w14:paraId="33CA8B5C" w14:textId="77777777" w:rsidR="00663D04" w:rsidRPr="00A9086D" w:rsidRDefault="00663D04" w:rsidP="00A9086D">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p>
    <w:p w14:paraId="10F30BE8" w14:textId="77777777" w:rsidR="00F97557" w:rsidRPr="00F97557" w:rsidRDefault="00F97557" w:rsidP="00D0422E">
      <w:pPr>
        <w:pStyle w:val="ListParagraph"/>
        <w:spacing w:after="0"/>
        <w:rPr>
          <w:rFonts w:ascii="Aptos Light" w:hAnsi="Aptos Light"/>
          <w:b/>
        </w:rPr>
      </w:pPr>
    </w:p>
    <w:p w14:paraId="632284D0" w14:textId="18519E96" w:rsidR="00376B1D" w:rsidRDefault="006E0E6A" w:rsidP="00FF6DCF">
      <w:pPr>
        <w:pStyle w:val="ListParagraph"/>
        <w:numPr>
          <w:ilvl w:val="0"/>
          <w:numId w:val="10"/>
        </w:numPr>
        <w:rPr>
          <w:rFonts w:ascii="Aptos Light" w:hAnsi="Aptos Light"/>
        </w:rPr>
      </w:pPr>
      <w:r>
        <w:rPr>
          <w:rFonts w:ascii="Aptos Light" w:hAnsi="Aptos Light"/>
        </w:rPr>
        <w:t xml:space="preserve">Go to: </w:t>
      </w:r>
      <w:hyperlink r:id="rId6" w:history="1">
        <w:r w:rsidRPr="006E0E6A">
          <w:rPr>
            <w:color w:val="0000FF"/>
            <w:u w:val="single"/>
          </w:rPr>
          <w:t>Team roles test | take this free team roles test online at 123test.com</w:t>
        </w:r>
      </w:hyperlink>
      <w:r>
        <w:t xml:space="preserve"> </w:t>
      </w:r>
      <w:r w:rsidRPr="00F17CA7">
        <w:rPr>
          <w:rFonts w:ascii="Aptos Light" w:hAnsi="Aptos Light"/>
        </w:rPr>
        <w:t xml:space="preserve">and </w:t>
      </w:r>
      <w:r w:rsidR="00F17CA7" w:rsidRPr="00F17CA7">
        <w:rPr>
          <w:rFonts w:ascii="Aptos Light" w:hAnsi="Aptos Light"/>
        </w:rPr>
        <w:t>do the test</w:t>
      </w:r>
    </w:p>
    <w:p w14:paraId="18487643" w14:textId="2C43B403" w:rsidR="00725270" w:rsidRDefault="00725270" w:rsidP="00FF6DCF">
      <w:pPr>
        <w:pStyle w:val="ListParagraph"/>
        <w:numPr>
          <w:ilvl w:val="0"/>
          <w:numId w:val="10"/>
        </w:numPr>
        <w:rPr>
          <w:rFonts w:ascii="Aptos Light" w:hAnsi="Aptos Light"/>
        </w:rPr>
      </w:pPr>
      <w:r>
        <w:rPr>
          <w:rFonts w:ascii="Aptos Light" w:hAnsi="Aptos Light"/>
        </w:rPr>
        <w:t>Make screenshots of the cir</w:t>
      </w:r>
      <w:r w:rsidR="00F80FB0">
        <w:rPr>
          <w:rFonts w:ascii="Aptos Light" w:hAnsi="Aptos Light"/>
        </w:rPr>
        <w:t xml:space="preserve">cle with the percentages of your preferred roles. </w:t>
      </w:r>
    </w:p>
    <w:p w14:paraId="6C346F79" w14:textId="64A09569" w:rsidR="00A22B78" w:rsidRPr="00F17CA7" w:rsidRDefault="00A22B78" w:rsidP="00FF6DCF">
      <w:pPr>
        <w:pStyle w:val="ListParagraph"/>
        <w:numPr>
          <w:ilvl w:val="0"/>
          <w:numId w:val="10"/>
        </w:numPr>
        <w:rPr>
          <w:rFonts w:ascii="Aptos Light" w:hAnsi="Aptos Light"/>
        </w:rPr>
      </w:pPr>
      <w:r>
        <w:rPr>
          <w:rFonts w:ascii="Aptos Light" w:hAnsi="Aptos Light"/>
        </w:rPr>
        <w:t xml:space="preserve">Make screenshots </w:t>
      </w:r>
      <w:r w:rsidR="00163A60">
        <w:rPr>
          <w:rFonts w:ascii="Aptos Light" w:hAnsi="Aptos Light"/>
        </w:rPr>
        <w:t>of the descriptions of your Top 3 preferred roles</w:t>
      </w:r>
    </w:p>
    <w:p w14:paraId="2EEBAED5" w14:textId="43574804" w:rsidR="00B41E07" w:rsidRPr="00FC6376" w:rsidRDefault="00B41E07" w:rsidP="00FF6DCF">
      <w:pPr>
        <w:pStyle w:val="ListParagraph"/>
        <w:numPr>
          <w:ilvl w:val="0"/>
          <w:numId w:val="10"/>
        </w:numPr>
        <w:rPr>
          <w:rFonts w:ascii="Aptos Light" w:hAnsi="Aptos Light"/>
        </w:rPr>
      </w:pPr>
      <w:r>
        <w:rPr>
          <w:rFonts w:ascii="Aptos Light" w:hAnsi="Aptos Light"/>
        </w:rPr>
        <w:t xml:space="preserve">Answer the following </w:t>
      </w:r>
      <w:r w:rsidR="00E87D17">
        <w:rPr>
          <w:rFonts w:ascii="Aptos Light" w:hAnsi="Aptos Light"/>
        </w:rPr>
        <w:t>questions in this form and then upload</w:t>
      </w:r>
      <w:r w:rsidR="00F1265D">
        <w:rPr>
          <w:rFonts w:ascii="Aptos Light" w:hAnsi="Aptos Light"/>
        </w:rPr>
        <w:t xml:space="preserve"> </w:t>
      </w:r>
      <w:r w:rsidR="002A03B4">
        <w:rPr>
          <w:rFonts w:ascii="Aptos Light" w:hAnsi="Aptos Light"/>
        </w:rPr>
        <w:t>this form</w:t>
      </w:r>
      <w:r w:rsidR="0012452B">
        <w:rPr>
          <w:rFonts w:ascii="Aptos Light" w:hAnsi="Aptos Light"/>
        </w:rPr>
        <w:t xml:space="preserve">, </w:t>
      </w:r>
      <w:r w:rsidR="004F6696">
        <w:rPr>
          <w:rFonts w:ascii="Aptos Light" w:hAnsi="Aptos Light"/>
        </w:rPr>
        <w:t>along with the screenshots</w:t>
      </w:r>
      <w:r w:rsidR="0012452B">
        <w:rPr>
          <w:rFonts w:ascii="Aptos Light" w:hAnsi="Aptos Light"/>
        </w:rPr>
        <w:t xml:space="preserve">, </w:t>
      </w:r>
      <w:r w:rsidR="00E87D17">
        <w:rPr>
          <w:rFonts w:ascii="Aptos Light" w:hAnsi="Aptos Light"/>
        </w:rPr>
        <w:t>on Blackboard</w:t>
      </w:r>
      <w:r w:rsidR="00A50B05">
        <w:rPr>
          <w:rFonts w:ascii="Aptos Light" w:hAnsi="Aptos Light"/>
        </w:rPr>
        <w:t xml:space="preserve">, in </w:t>
      </w:r>
      <w:r w:rsidR="006018D7">
        <w:rPr>
          <w:rFonts w:ascii="Aptos Light" w:hAnsi="Aptos Light"/>
        </w:rPr>
        <w:t>Week 2</w:t>
      </w:r>
      <w:r w:rsidR="00173A30">
        <w:rPr>
          <w:rFonts w:ascii="Aptos Light" w:hAnsi="Aptos Light"/>
        </w:rPr>
        <w:t xml:space="preserve"> </w:t>
      </w:r>
      <w:r w:rsidR="00A50B05">
        <w:rPr>
          <w:rFonts w:ascii="Aptos Light" w:hAnsi="Aptos Light"/>
        </w:rPr>
        <w:t>assignment</w:t>
      </w:r>
      <w:r w:rsidR="00173A30">
        <w:rPr>
          <w:rFonts w:ascii="Aptos Light" w:hAnsi="Aptos Light"/>
        </w:rPr>
        <w:t xml:space="preserve"> section</w:t>
      </w:r>
    </w:p>
    <w:p w14:paraId="1E3B9E02" w14:textId="44A792F7" w:rsidR="00376B1D" w:rsidRPr="00FB235D" w:rsidRDefault="00147E66" w:rsidP="00E37FF8">
      <w:pPr>
        <w:spacing w:after="0"/>
        <w:rPr>
          <w:rFonts w:ascii="Aptos Light" w:hAnsi="Aptos Light"/>
          <w:b/>
        </w:rPr>
      </w:pPr>
      <w:proofErr w:type="gramStart"/>
      <w:r>
        <w:rPr>
          <w:rFonts w:ascii="Aptos Light" w:hAnsi="Aptos Light"/>
          <w:b/>
        </w:rPr>
        <w:t>On the basis of</w:t>
      </w:r>
      <w:proofErr w:type="gramEnd"/>
      <w:r>
        <w:rPr>
          <w:rFonts w:ascii="Aptos Light" w:hAnsi="Aptos Light"/>
          <w:b/>
        </w:rPr>
        <w:t xml:space="preserve"> </w:t>
      </w:r>
      <w:r w:rsidR="00630BA2">
        <w:rPr>
          <w:rFonts w:ascii="Aptos Light" w:hAnsi="Aptos Light"/>
          <w:b/>
        </w:rPr>
        <w:t xml:space="preserve">the general </w:t>
      </w:r>
      <w:proofErr w:type="gramStart"/>
      <w:r w:rsidR="00630BA2">
        <w:rPr>
          <w:rFonts w:ascii="Aptos Light" w:hAnsi="Aptos Light"/>
          <w:b/>
        </w:rPr>
        <w:t>descriptions</w:t>
      </w:r>
      <w:proofErr w:type="gramEnd"/>
      <w:r w:rsidR="00630BA2">
        <w:rPr>
          <w:rFonts w:ascii="Aptos Light" w:hAnsi="Aptos Light"/>
          <w:b/>
        </w:rPr>
        <w:t xml:space="preserve"> you identified your preferred team role (question 1)</w:t>
      </w:r>
      <w:r w:rsidR="007533D7">
        <w:rPr>
          <w:rFonts w:ascii="Aptos Light" w:hAnsi="Aptos Light"/>
          <w:b/>
        </w:rPr>
        <w:t xml:space="preserve">. </w:t>
      </w:r>
      <w:r w:rsidR="00FB235D">
        <w:rPr>
          <w:rFonts w:ascii="Aptos Light" w:hAnsi="Aptos Light"/>
          <w:b/>
        </w:rPr>
        <w:t>Do</w:t>
      </w:r>
      <w:r w:rsidR="007533D7">
        <w:rPr>
          <w:rFonts w:ascii="Aptos Light" w:hAnsi="Aptos Light"/>
          <w:b/>
        </w:rPr>
        <w:t>es the result of the test support your initial hunch?</w:t>
      </w:r>
      <w:r w:rsidR="00751277">
        <w:rPr>
          <w:rFonts w:ascii="Aptos Light" w:hAnsi="Aptos Light"/>
          <w:b/>
        </w:rPr>
        <w:t xml:space="preserve"> </w:t>
      </w:r>
      <w:r w:rsidR="00FB5813">
        <w:rPr>
          <w:rFonts w:ascii="Aptos Light" w:hAnsi="Aptos Light"/>
          <w:b/>
        </w:rPr>
        <w:t>Elaborate please</w:t>
      </w:r>
    </w:p>
    <w:p w14:paraId="6ADA2161" w14:textId="32B11888" w:rsidR="00D60B5C" w:rsidRDefault="003454BC" w:rsidP="00D60B5C">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r w:rsidRPr="00781EC5">
        <w:rPr>
          <w:rFonts w:ascii="Aptos Light" w:hAnsi="Aptos Light"/>
          <w:color w:val="808080" w:themeColor="background1" w:themeShade="80"/>
        </w:rPr>
        <w:t>Your answer:</w:t>
      </w:r>
      <w:r w:rsidR="0042459D">
        <w:rPr>
          <w:rFonts w:ascii="Aptos Light" w:hAnsi="Aptos Light"/>
          <w:color w:val="808080" w:themeColor="background1" w:themeShade="80"/>
        </w:rPr>
        <w:t xml:space="preserve"> To some extent it does. I am reliable especially if it’s about group tasks at school or work. I make sure I deliver my work, and I don’t let people wait for me. I also make sure they don’t have to ask me multiple times to finish my part of the project, I always do what I must do.</w:t>
      </w:r>
    </w:p>
    <w:p w14:paraId="65736B50" w14:textId="77777777" w:rsidR="00EC5CCA" w:rsidRDefault="00EC5CCA" w:rsidP="00E37FF8">
      <w:pPr>
        <w:spacing w:after="0"/>
        <w:rPr>
          <w:rFonts w:ascii="Aptos Light" w:hAnsi="Aptos Light"/>
          <w:b/>
        </w:rPr>
      </w:pPr>
    </w:p>
    <w:p w14:paraId="67E4A085" w14:textId="4068E88D" w:rsidR="00B11C91" w:rsidRDefault="00E12A0F" w:rsidP="00E37FF8">
      <w:pPr>
        <w:spacing w:after="0"/>
        <w:rPr>
          <w:rFonts w:ascii="Aptos Light" w:hAnsi="Aptos Light"/>
          <w:b/>
        </w:rPr>
      </w:pPr>
      <w:r>
        <w:rPr>
          <w:rFonts w:ascii="Aptos Light" w:hAnsi="Aptos Light"/>
          <w:b/>
        </w:rPr>
        <w:t xml:space="preserve">Do you agree with the outcome, do you recognize yourself in the outcome of the test? </w:t>
      </w:r>
      <w:r w:rsidR="00FC4FE7">
        <w:rPr>
          <w:rFonts w:ascii="Aptos Light" w:hAnsi="Aptos Light"/>
          <w:b/>
        </w:rPr>
        <w:t xml:space="preserve">If you do not agree with the </w:t>
      </w:r>
      <w:r w:rsidR="008128EF">
        <w:rPr>
          <w:rFonts w:ascii="Aptos Light" w:hAnsi="Aptos Light"/>
          <w:b/>
        </w:rPr>
        <w:t>result of this test, explain here</w:t>
      </w:r>
      <w:r w:rsidR="00BE6943">
        <w:rPr>
          <w:rFonts w:ascii="Aptos Light" w:hAnsi="Aptos Light"/>
          <w:b/>
        </w:rPr>
        <w:t>:</w:t>
      </w:r>
      <w:r w:rsidR="008128EF">
        <w:rPr>
          <w:rFonts w:ascii="Aptos Light" w:hAnsi="Aptos Light"/>
          <w:b/>
        </w:rPr>
        <w:t xml:space="preserve"> </w:t>
      </w:r>
    </w:p>
    <w:p w14:paraId="15ED376A" w14:textId="1587F9F8" w:rsidR="00B11C91" w:rsidRDefault="008128EF" w:rsidP="00E37FF8">
      <w:pPr>
        <w:spacing w:after="0"/>
        <w:rPr>
          <w:rFonts w:ascii="Aptos Light" w:hAnsi="Aptos Light"/>
          <w:b/>
        </w:rPr>
      </w:pPr>
      <w:r>
        <w:rPr>
          <w:rFonts w:ascii="Aptos Light" w:hAnsi="Aptos Light"/>
          <w:b/>
        </w:rPr>
        <w:t xml:space="preserve">1. </w:t>
      </w:r>
      <w:r w:rsidR="00D9636E">
        <w:rPr>
          <w:rFonts w:ascii="Aptos Light" w:hAnsi="Aptos Light"/>
          <w:b/>
        </w:rPr>
        <w:t>W</w:t>
      </w:r>
      <w:r>
        <w:rPr>
          <w:rFonts w:ascii="Aptos Light" w:hAnsi="Aptos Light"/>
          <w:b/>
        </w:rPr>
        <w:t>h</w:t>
      </w:r>
      <w:r w:rsidR="00D9636E">
        <w:rPr>
          <w:rFonts w:ascii="Aptos Light" w:hAnsi="Aptos Light"/>
          <w:b/>
        </w:rPr>
        <w:t xml:space="preserve">y </w:t>
      </w:r>
      <w:proofErr w:type="gramStart"/>
      <w:r w:rsidR="00D9636E">
        <w:rPr>
          <w:rFonts w:ascii="Aptos Light" w:hAnsi="Aptos Light"/>
          <w:b/>
        </w:rPr>
        <w:t>you do</w:t>
      </w:r>
      <w:proofErr w:type="gramEnd"/>
      <w:r w:rsidR="00D9636E">
        <w:rPr>
          <w:rFonts w:ascii="Aptos Light" w:hAnsi="Aptos Light"/>
          <w:b/>
        </w:rPr>
        <w:t xml:space="preserve"> not agree</w:t>
      </w:r>
    </w:p>
    <w:p w14:paraId="25EFB45C" w14:textId="55F6C290" w:rsidR="00376B1D" w:rsidRPr="00E62DF1" w:rsidRDefault="00756AA2" w:rsidP="00E37FF8">
      <w:pPr>
        <w:spacing w:after="0"/>
        <w:rPr>
          <w:rFonts w:ascii="Aptos Light" w:hAnsi="Aptos Light"/>
        </w:rPr>
      </w:pPr>
      <w:r>
        <w:rPr>
          <w:rFonts w:ascii="Aptos Light" w:hAnsi="Aptos Light"/>
          <w:b/>
        </w:rPr>
        <w:t xml:space="preserve">2. </w:t>
      </w:r>
      <w:r w:rsidR="00E231E3">
        <w:rPr>
          <w:rFonts w:ascii="Aptos Light" w:hAnsi="Aptos Light"/>
          <w:b/>
        </w:rPr>
        <w:t>Analyze w</w:t>
      </w:r>
      <w:r w:rsidR="009B517F">
        <w:rPr>
          <w:rFonts w:ascii="Aptos Light" w:hAnsi="Aptos Light"/>
          <w:b/>
        </w:rPr>
        <w:t>h</w:t>
      </w:r>
      <w:r>
        <w:rPr>
          <w:rFonts w:ascii="Aptos Light" w:hAnsi="Aptos Light"/>
          <w:b/>
        </w:rPr>
        <w:t xml:space="preserve">at could </w:t>
      </w:r>
      <w:r w:rsidR="008128EF">
        <w:rPr>
          <w:rFonts w:ascii="Aptos Light" w:hAnsi="Aptos Light"/>
          <w:b/>
        </w:rPr>
        <w:t xml:space="preserve">have </w:t>
      </w:r>
      <w:r w:rsidR="009B517F">
        <w:rPr>
          <w:rFonts w:ascii="Aptos Light" w:hAnsi="Aptos Light"/>
          <w:b/>
        </w:rPr>
        <w:t>happened</w:t>
      </w:r>
      <w:r w:rsidR="008C602B">
        <w:rPr>
          <w:rFonts w:ascii="Aptos Light" w:hAnsi="Aptos Light"/>
          <w:b/>
        </w:rPr>
        <w:t>, what could have ‘</w:t>
      </w:r>
      <w:r w:rsidR="008128EF">
        <w:rPr>
          <w:rFonts w:ascii="Aptos Light" w:hAnsi="Aptos Light"/>
          <w:b/>
        </w:rPr>
        <w:t>gone wrong</w:t>
      </w:r>
      <w:r w:rsidR="008C602B">
        <w:rPr>
          <w:rFonts w:ascii="Aptos Light" w:hAnsi="Aptos Light"/>
          <w:b/>
        </w:rPr>
        <w:t>’</w:t>
      </w:r>
    </w:p>
    <w:p w14:paraId="5937A0E6" w14:textId="13478B57" w:rsidR="00766A9A" w:rsidRDefault="0042459D" w:rsidP="007305A0">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r>
        <w:rPr>
          <w:rFonts w:ascii="Aptos Light" w:hAnsi="Aptos Light"/>
          <w:color w:val="808080" w:themeColor="background1" w:themeShade="80"/>
        </w:rPr>
        <w:lastRenderedPageBreak/>
        <w:t>Yes,</w:t>
      </w:r>
      <w:r w:rsidR="00D17334">
        <w:rPr>
          <w:rFonts w:ascii="Aptos Light" w:hAnsi="Aptos Light"/>
          <w:color w:val="808080" w:themeColor="background1" w:themeShade="80"/>
        </w:rPr>
        <w:t xml:space="preserve"> I do agree with </w:t>
      </w:r>
      <w:r>
        <w:rPr>
          <w:rFonts w:ascii="Aptos Light" w:hAnsi="Aptos Light"/>
          <w:color w:val="808080" w:themeColor="background1" w:themeShade="80"/>
        </w:rPr>
        <w:t>that,</w:t>
      </w:r>
      <w:r w:rsidR="00D17334">
        <w:rPr>
          <w:rFonts w:ascii="Aptos Light" w:hAnsi="Aptos Light"/>
          <w:color w:val="808080" w:themeColor="background1" w:themeShade="80"/>
        </w:rPr>
        <w:t xml:space="preserve"> however I have never been an executive/leader. </w:t>
      </w:r>
      <w:proofErr w:type="gramStart"/>
      <w:r w:rsidR="00D17334">
        <w:rPr>
          <w:rFonts w:ascii="Aptos Light" w:hAnsi="Aptos Light"/>
          <w:color w:val="808080" w:themeColor="background1" w:themeShade="80"/>
        </w:rPr>
        <w:t>So</w:t>
      </w:r>
      <w:proofErr w:type="gramEnd"/>
      <w:r w:rsidR="00D17334">
        <w:rPr>
          <w:rFonts w:ascii="Aptos Light" w:hAnsi="Aptos Light"/>
          <w:color w:val="808080" w:themeColor="background1" w:themeShade="80"/>
        </w:rPr>
        <w:t xml:space="preserve"> I don’t know how exactly </w:t>
      </w:r>
      <w:r>
        <w:rPr>
          <w:rFonts w:ascii="Aptos Light" w:hAnsi="Aptos Light"/>
          <w:color w:val="808080" w:themeColor="background1" w:themeShade="80"/>
        </w:rPr>
        <w:t>that would</w:t>
      </w:r>
      <w:r w:rsidR="00D17334">
        <w:rPr>
          <w:rFonts w:ascii="Aptos Light" w:hAnsi="Aptos Light"/>
          <w:color w:val="808080" w:themeColor="background1" w:themeShade="80"/>
        </w:rPr>
        <w:t xml:space="preserve"> go, probably I would face some difficulties but I’m sure I’d make that work. I wouldn’t like people to think that I am bossy or anything like </w:t>
      </w:r>
      <w:proofErr w:type="gramStart"/>
      <w:r w:rsidR="00D17334">
        <w:rPr>
          <w:rFonts w:ascii="Aptos Light" w:hAnsi="Aptos Light"/>
          <w:color w:val="808080" w:themeColor="background1" w:themeShade="80"/>
        </w:rPr>
        <w:t>that</w:t>
      </w:r>
      <w:proofErr w:type="gramEnd"/>
      <w:r w:rsidR="00D17334">
        <w:rPr>
          <w:rFonts w:ascii="Aptos Light" w:hAnsi="Aptos Light"/>
          <w:color w:val="808080" w:themeColor="background1" w:themeShade="80"/>
        </w:rPr>
        <w:t xml:space="preserve"> but every group or team needs someone who ‘’tells us what to do’’.</w:t>
      </w:r>
    </w:p>
    <w:p w14:paraId="6EC32E6B" w14:textId="77777777" w:rsidR="0095612F" w:rsidRPr="00781EC5" w:rsidRDefault="0095612F" w:rsidP="007305A0">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p>
    <w:p w14:paraId="583D9211" w14:textId="77777777" w:rsidR="00EC5CCA" w:rsidRDefault="00EC5CCA" w:rsidP="00E37FF8">
      <w:pPr>
        <w:spacing w:after="0"/>
        <w:rPr>
          <w:rFonts w:ascii="Aptos Light" w:hAnsi="Aptos Light"/>
          <w:b/>
        </w:rPr>
      </w:pPr>
    </w:p>
    <w:p w14:paraId="01F69BC0" w14:textId="336C1E87" w:rsidR="00376B1D" w:rsidRPr="00E62DF1" w:rsidRDefault="008E54F4" w:rsidP="00E37FF8">
      <w:pPr>
        <w:spacing w:after="0"/>
        <w:rPr>
          <w:rFonts w:ascii="Aptos Light" w:hAnsi="Aptos Light"/>
        </w:rPr>
      </w:pPr>
      <w:r>
        <w:rPr>
          <w:rFonts w:ascii="Aptos Light" w:hAnsi="Aptos Light"/>
          <w:b/>
        </w:rPr>
        <w:t>Meet with your team and discuss the outcome of your, and their test</w:t>
      </w:r>
      <w:r w:rsidR="00DC71AE">
        <w:rPr>
          <w:rFonts w:ascii="Aptos Light" w:hAnsi="Aptos Light"/>
          <w:b/>
        </w:rPr>
        <w:t>. Is a reshuffle of task</w:t>
      </w:r>
      <w:r w:rsidR="004D1A90">
        <w:rPr>
          <w:rFonts w:ascii="Aptos Light" w:hAnsi="Aptos Light"/>
          <w:b/>
        </w:rPr>
        <w:t>s</w:t>
      </w:r>
      <w:r w:rsidR="00DC71AE">
        <w:rPr>
          <w:rFonts w:ascii="Aptos Light" w:hAnsi="Aptos Light"/>
          <w:b/>
        </w:rPr>
        <w:t>/position</w:t>
      </w:r>
      <w:r w:rsidR="004D1A90">
        <w:rPr>
          <w:rFonts w:ascii="Aptos Light" w:hAnsi="Aptos Light"/>
          <w:b/>
        </w:rPr>
        <w:t>s</w:t>
      </w:r>
      <w:r w:rsidR="00DC71AE">
        <w:rPr>
          <w:rFonts w:ascii="Aptos Light" w:hAnsi="Aptos Light"/>
          <w:b/>
        </w:rPr>
        <w:t xml:space="preserve"> needed</w:t>
      </w:r>
      <w:r w:rsidR="004D1A90">
        <w:rPr>
          <w:rFonts w:ascii="Aptos Light" w:hAnsi="Aptos Light"/>
          <w:b/>
        </w:rPr>
        <w:t xml:space="preserve">? </w:t>
      </w:r>
      <w:r w:rsidR="008C602B">
        <w:rPr>
          <w:rFonts w:ascii="Aptos Light" w:hAnsi="Aptos Light"/>
          <w:b/>
        </w:rPr>
        <w:t xml:space="preserve">Why? </w:t>
      </w:r>
      <w:r w:rsidR="00E61D72">
        <w:rPr>
          <w:rFonts w:ascii="Aptos Light" w:hAnsi="Aptos Light"/>
          <w:b/>
        </w:rPr>
        <w:t xml:space="preserve">Why not? </w:t>
      </w:r>
    </w:p>
    <w:p w14:paraId="6CC1D26A" w14:textId="67464B87" w:rsidR="00376B1D" w:rsidRDefault="00D17334" w:rsidP="007305A0">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r>
        <w:rPr>
          <w:rFonts w:ascii="Aptos Light" w:hAnsi="Aptos Light"/>
          <w:color w:val="808080" w:themeColor="background1" w:themeShade="80"/>
        </w:rPr>
        <w:t>For this moment we decided that reshuffle of positions is not needed. We are still getting to know each other and maybe within the time we will discover who could be a leader, chairperson or team worker.</w:t>
      </w:r>
    </w:p>
    <w:p w14:paraId="5866EA59" w14:textId="77777777" w:rsidR="006951E8" w:rsidRDefault="006951E8" w:rsidP="007305A0">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p>
    <w:p w14:paraId="0240FD49" w14:textId="77777777" w:rsidR="00766A9A" w:rsidRDefault="00766A9A" w:rsidP="007305A0">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p>
    <w:p w14:paraId="30D4388F" w14:textId="77777777" w:rsidR="00EC5CCA" w:rsidRPr="00781EC5" w:rsidRDefault="00EC5CCA" w:rsidP="007305A0">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p>
    <w:p w14:paraId="1225AC75" w14:textId="77777777" w:rsidR="00376B1D" w:rsidRPr="00E62DF1" w:rsidRDefault="00376B1D">
      <w:pPr>
        <w:rPr>
          <w:rFonts w:ascii="Aptos Light" w:hAnsi="Aptos Light"/>
        </w:rPr>
      </w:pPr>
    </w:p>
    <w:sectPr w:rsidR="00376B1D" w:rsidRPr="00E62DF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Light">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8F75A9"/>
    <w:multiLevelType w:val="hybridMultilevel"/>
    <w:tmpl w:val="BD40BA3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102528405">
    <w:abstractNumId w:val="8"/>
  </w:num>
  <w:num w:numId="2" w16cid:durableId="1165709581">
    <w:abstractNumId w:val="6"/>
  </w:num>
  <w:num w:numId="3" w16cid:durableId="864102542">
    <w:abstractNumId w:val="5"/>
  </w:num>
  <w:num w:numId="4" w16cid:durableId="1256549575">
    <w:abstractNumId w:val="4"/>
  </w:num>
  <w:num w:numId="5" w16cid:durableId="503671889">
    <w:abstractNumId w:val="7"/>
  </w:num>
  <w:num w:numId="6" w16cid:durableId="1182089034">
    <w:abstractNumId w:val="3"/>
  </w:num>
  <w:num w:numId="7" w16cid:durableId="83384005">
    <w:abstractNumId w:val="2"/>
  </w:num>
  <w:num w:numId="8" w16cid:durableId="597299663">
    <w:abstractNumId w:val="1"/>
  </w:num>
  <w:num w:numId="9" w16cid:durableId="724136159">
    <w:abstractNumId w:val="0"/>
  </w:num>
  <w:num w:numId="10" w16cid:durableId="18433545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1BAE"/>
    <w:rsid w:val="000D5828"/>
    <w:rsid w:val="00121CEB"/>
    <w:rsid w:val="0012452B"/>
    <w:rsid w:val="00133166"/>
    <w:rsid w:val="001409C0"/>
    <w:rsid w:val="00147E66"/>
    <w:rsid w:val="0015074B"/>
    <w:rsid w:val="00163748"/>
    <w:rsid w:val="00163A60"/>
    <w:rsid w:val="00173A30"/>
    <w:rsid w:val="001D2B09"/>
    <w:rsid w:val="002471AE"/>
    <w:rsid w:val="0029639D"/>
    <w:rsid w:val="002A03B4"/>
    <w:rsid w:val="002E6799"/>
    <w:rsid w:val="002F42E8"/>
    <w:rsid w:val="002F6459"/>
    <w:rsid w:val="003045E5"/>
    <w:rsid w:val="00313FF7"/>
    <w:rsid w:val="00326F90"/>
    <w:rsid w:val="00334274"/>
    <w:rsid w:val="003454BC"/>
    <w:rsid w:val="00357C32"/>
    <w:rsid w:val="00376B1D"/>
    <w:rsid w:val="0039116A"/>
    <w:rsid w:val="003A27C9"/>
    <w:rsid w:val="003B27C7"/>
    <w:rsid w:val="003D1028"/>
    <w:rsid w:val="004029A8"/>
    <w:rsid w:val="0042459D"/>
    <w:rsid w:val="00425CF5"/>
    <w:rsid w:val="004354B8"/>
    <w:rsid w:val="00436D1B"/>
    <w:rsid w:val="00455FA4"/>
    <w:rsid w:val="00484E36"/>
    <w:rsid w:val="004B2916"/>
    <w:rsid w:val="004D1A90"/>
    <w:rsid w:val="004E5C2A"/>
    <w:rsid w:val="004F6696"/>
    <w:rsid w:val="005533D4"/>
    <w:rsid w:val="006018D7"/>
    <w:rsid w:val="00630BA2"/>
    <w:rsid w:val="00661ACC"/>
    <w:rsid w:val="00663D04"/>
    <w:rsid w:val="0069190E"/>
    <w:rsid w:val="006951E8"/>
    <w:rsid w:val="006A3800"/>
    <w:rsid w:val="006B74A0"/>
    <w:rsid w:val="006D7872"/>
    <w:rsid w:val="006E0E6A"/>
    <w:rsid w:val="007055ED"/>
    <w:rsid w:val="00717203"/>
    <w:rsid w:val="00725270"/>
    <w:rsid w:val="007305A0"/>
    <w:rsid w:val="00751277"/>
    <w:rsid w:val="007533D7"/>
    <w:rsid w:val="00756AA2"/>
    <w:rsid w:val="00766A9A"/>
    <w:rsid w:val="00781EC5"/>
    <w:rsid w:val="00791CF1"/>
    <w:rsid w:val="00791CFD"/>
    <w:rsid w:val="007B3A07"/>
    <w:rsid w:val="00804C02"/>
    <w:rsid w:val="008128EF"/>
    <w:rsid w:val="00833965"/>
    <w:rsid w:val="0088040B"/>
    <w:rsid w:val="00890449"/>
    <w:rsid w:val="008942ED"/>
    <w:rsid w:val="008C602B"/>
    <w:rsid w:val="008E54F4"/>
    <w:rsid w:val="00902CC9"/>
    <w:rsid w:val="009316DF"/>
    <w:rsid w:val="0095612F"/>
    <w:rsid w:val="00973BD8"/>
    <w:rsid w:val="009822D6"/>
    <w:rsid w:val="009B517F"/>
    <w:rsid w:val="009D42E0"/>
    <w:rsid w:val="009E1955"/>
    <w:rsid w:val="00A21843"/>
    <w:rsid w:val="00A22B78"/>
    <w:rsid w:val="00A40EE5"/>
    <w:rsid w:val="00A50B05"/>
    <w:rsid w:val="00A631C6"/>
    <w:rsid w:val="00A87CED"/>
    <w:rsid w:val="00A9086D"/>
    <w:rsid w:val="00A96644"/>
    <w:rsid w:val="00AA1D8D"/>
    <w:rsid w:val="00AA2BC4"/>
    <w:rsid w:val="00AE403D"/>
    <w:rsid w:val="00B11C91"/>
    <w:rsid w:val="00B1618C"/>
    <w:rsid w:val="00B41E07"/>
    <w:rsid w:val="00B47730"/>
    <w:rsid w:val="00BE6943"/>
    <w:rsid w:val="00C339AD"/>
    <w:rsid w:val="00C607D1"/>
    <w:rsid w:val="00C95CEF"/>
    <w:rsid w:val="00C976E5"/>
    <w:rsid w:val="00CA2820"/>
    <w:rsid w:val="00CB0664"/>
    <w:rsid w:val="00CC5442"/>
    <w:rsid w:val="00CF00D2"/>
    <w:rsid w:val="00CF202F"/>
    <w:rsid w:val="00CF2508"/>
    <w:rsid w:val="00D0422E"/>
    <w:rsid w:val="00D17334"/>
    <w:rsid w:val="00D24167"/>
    <w:rsid w:val="00D60B5C"/>
    <w:rsid w:val="00D9636E"/>
    <w:rsid w:val="00DC71AE"/>
    <w:rsid w:val="00DF622E"/>
    <w:rsid w:val="00E12A0F"/>
    <w:rsid w:val="00E231E3"/>
    <w:rsid w:val="00E3029B"/>
    <w:rsid w:val="00E37FF8"/>
    <w:rsid w:val="00E40D63"/>
    <w:rsid w:val="00E40D6E"/>
    <w:rsid w:val="00E4622A"/>
    <w:rsid w:val="00E5173E"/>
    <w:rsid w:val="00E61D72"/>
    <w:rsid w:val="00E62DF1"/>
    <w:rsid w:val="00E87D17"/>
    <w:rsid w:val="00EA0B76"/>
    <w:rsid w:val="00EC5CCA"/>
    <w:rsid w:val="00F1265D"/>
    <w:rsid w:val="00F17CA7"/>
    <w:rsid w:val="00F27ACE"/>
    <w:rsid w:val="00F27B2B"/>
    <w:rsid w:val="00F61D45"/>
    <w:rsid w:val="00F64088"/>
    <w:rsid w:val="00F80FB0"/>
    <w:rsid w:val="00F87A67"/>
    <w:rsid w:val="00F919D6"/>
    <w:rsid w:val="00F97557"/>
    <w:rsid w:val="00FB0C00"/>
    <w:rsid w:val="00FB235D"/>
    <w:rsid w:val="00FB5813"/>
    <w:rsid w:val="00FC2B3A"/>
    <w:rsid w:val="00FC4FE7"/>
    <w:rsid w:val="00FC6376"/>
    <w:rsid w:val="00FC693F"/>
    <w:rsid w:val="00FF264B"/>
    <w:rsid w:val="00FF4704"/>
    <w:rsid w:val="00FF6A9B"/>
    <w:rsid w:val="00FF6D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9110EC2-2D3C-4335-8F55-9A9F0C3B2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B3A07"/>
    <w:rPr>
      <w:color w:val="0000FF" w:themeColor="hyperlink"/>
      <w:u w:val="single"/>
    </w:rPr>
  </w:style>
  <w:style w:type="character" w:styleId="UnresolvedMention">
    <w:name w:val="Unresolved Mention"/>
    <w:basedOn w:val="DefaultParagraphFont"/>
    <w:uiPriority w:val="99"/>
    <w:semiHidden/>
    <w:unhideWhenUsed/>
    <w:rsid w:val="007B3A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123test.com/team-roles-tes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424</Words>
  <Characters>2418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Klaudia Żagiel</cp:lastModifiedBy>
  <cp:revision>2</cp:revision>
  <dcterms:created xsi:type="dcterms:W3CDTF">2025-09-14T09:27:00Z</dcterms:created>
  <dcterms:modified xsi:type="dcterms:W3CDTF">2025-09-14T09:27:00Z</dcterms:modified>
  <cp:category/>
</cp:coreProperties>
</file>