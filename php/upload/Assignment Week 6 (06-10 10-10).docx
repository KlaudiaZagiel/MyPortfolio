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C9A93" w14:textId="11DF688F" w:rsidR="00071BAE" w:rsidRDefault="0090627A" w:rsidP="00071BAE">
      <w:pPr>
        <w:spacing w:after="0"/>
        <w:jc w:val="center"/>
        <w:rPr>
          <w:rFonts w:ascii="Aptos Light" w:hAnsi="Aptos Light"/>
          <w:b/>
          <w:sz w:val="32"/>
        </w:rPr>
      </w:pPr>
      <w:r>
        <w:rPr>
          <w:rFonts w:ascii="Aptos Light" w:hAnsi="Aptos Light"/>
          <w:b/>
          <w:sz w:val="32"/>
        </w:rPr>
        <w:t>Feedback</w:t>
      </w:r>
    </w:p>
    <w:p w14:paraId="70AACEBE" w14:textId="507DC0F4" w:rsidR="00071BAE" w:rsidRPr="00071BAE" w:rsidRDefault="00F27B2B" w:rsidP="00071BAE">
      <w:pPr>
        <w:spacing w:after="0"/>
        <w:jc w:val="center"/>
        <w:rPr>
          <w:rFonts w:ascii="Aptos Light" w:hAnsi="Aptos Light"/>
          <w:b/>
          <w:sz w:val="32"/>
        </w:rPr>
      </w:pPr>
      <w:r>
        <w:rPr>
          <w:rFonts w:ascii="Aptos Light" w:hAnsi="Aptos Light"/>
          <w:b/>
          <w:sz w:val="32"/>
        </w:rPr>
        <w:t xml:space="preserve">Assignment Week </w:t>
      </w:r>
      <w:r w:rsidR="0090627A">
        <w:rPr>
          <w:rFonts w:ascii="Aptos Light" w:hAnsi="Aptos Light"/>
          <w:b/>
          <w:sz w:val="32"/>
        </w:rPr>
        <w:t>6</w:t>
      </w:r>
      <w:r>
        <w:rPr>
          <w:rFonts w:ascii="Aptos Light" w:hAnsi="Aptos Light"/>
          <w:b/>
          <w:sz w:val="32"/>
        </w:rPr>
        <w:t>, Period 1 (</w:t>
      </w:r>
      <w:r w:rsidR="00276D45">
        <w:rPr>
          <w:rFonts w:ascii="Aptos Light" w:hAnsi="Aptos Light"/>
          <w:b/>
          <w:sz w:val="32"/>
        </w:rPr>
        <w:t>06</w:t>
      </w:r>
      <w:r>
        <w:rPr>
          <w:rFonts w:ascii="Aptos Light" w:hAnsi="Aptos Light"/>
          <w:b/>
          <w:sz w:val="32"/>
        </w:rPr>
        <w:t>-</w:t>
      </w:r>
      <w:r w:rsidR="00276D45">
        <w:rPr>
          <w:rFonts w:ascii="Aptos Light" w:hAnsi="Aptos Light"/>
          <w:b/>
          <w:sz w:val="32"/>
        </w:rPr>
        <w:t>10</w:t>
      </w:r>
      <w:r>
        <w:rPr>
          <w:rFonts w:ascii="Aptos Light" w:hAnsi="Aptos Light"/>
          <w:b/>
          <w:sz w:val="32"/>
        </w:rPr>
        <w:t>/</w:t>
      </w:r>
      <w:r w:rsidR="009E1955">
        <w:rPr>
          <w:rFonts w:ascii="Aptos Light" w:hAnsi="Aptos Light"/>
          <w:b/>
          <w:sz w:val="32"/>
        </w:rPr>
        <w:t>1</w:t>
      </w:r>
      <w:r w:rsidR="00276D45">
        <w:rPr>
          <w:rFonts w:ascii="Aptos Light" w:hAnsi="Aptos Light"/>
          <w:b/>
          <w:sz w:val="32"/>
        </w:rPr>
        <w:t>0</w:t>
      </w:r>
      <w:r>
        <w:rPr>
          <w:rFonts w:ascii="Aptos Light" w:hAnsi="Aptos Light"/>
          <w:b/>
          <w:sz w:val="32"/>
        </w:rPr>
        <w:t>-</w:t>
      </w:r>
      <w:r w:rsidR="00276D45">
        <w:rPr>
          <w:rFonts w:ascii="Aptos Light" w:hAnsi="Aptos Light"/>
          <w:b/>
          <w:sz w:val="32"/>
        </w:rPr>
        <w:t>10</w:t>
      </w:r>
      <w:r w:rsidR="00D24167">
        <w:rPr>
          <w:rFonts w:ascii="Aptos Light" w:hAnsi="Aptos Light"/>
          <w:b/>
          <w:sz w:val="32"/>
        </w:rPr>
        <w:t>)</w:t>
      </w:r>
    </w:p>
    <w:p w14:paraId="0550D170" w14:textId="77777777" w:rsidR="00D24167" w:rsidRDefault="00D24167" w:rsidP="00D24167">
      <w:pPr>
        <w:spacing w:after="0"/>
        <w:rPr>
          <w:rFonts w:ascii="Aptos Light" w:hAnsi="Aptos Light"/>
        </w:rPr>
      </w:pPr>
    </w:p>
    <w:p w14:paraId="58579ADC" w14:textId="525D4245" w:rsidR="00E37FF8" w:rsidRPr="00E62DF1" w:rsidRDefault="00D24167" w:rsidP="00D24167">
      <w:pPr>
        <w:spacing w:after="0"/>
        <w:rPr>
          <w:rFonts w:ascii="Aptos Light" w:hAnsi="Aptos Light"/>
        </w:rPr>
      </w:pPr>
      <w:r>
        <w:rPr>
          <w:rFonts w:ascii="Aptos Light" w:hAnsi="Aptos Light"/>
        </w:rPr>
        <w:t>Name</w:t>
      </w:r>
      <w:r w:rsidR="003454BC" w:rsidRPr="00E62DF1">
        <w:rPr>
          <w:rFonts w:ascii="Aptos Light" w:hAnsi="Aptos Light"/>
        </w:rPr>
        <w:t xml:space="preserve"> </w:t>
      </w:r>
      <w:r w:rsidR="00CF2508">
        <w:rPr>
          <w:rFonts w:ascii="Aptos Light" w:hAnsi="Aptos Light"/>
        </w:rPr>
        <w:t>_</w:t>
      </w:r>
      <w:r w:rsidR="00027AF2">
        <w:rPr>
          <w:rFonts w:ascii="Aptos Light" w:hAnsi="Aptos Light"/>
        </w:rPr>
        <w:t>Klaudia Zagiel</w:t>
      </w:r>
      <w:r w:rsidR="00CF2508">
        <w:rPr>
          <w:rFonts w:ascii="Aptos Light" w:hAnsi="Aptos Light"/>
        </w:rPr>
        <w:t>______________</w:t>
      </w:r>
      <w:r w:rsidR="003454BC" w:rsidRPr="00E62DF1">
        <w:rPr>
          <w:rFonts w:ascii="Aptos Light" w:hAnsi="Aptos Light"/>
        </w:rPr>
        <w:t>______________________</w:t>
      </w:r>
      <w:r w:rsidR="00F64088">
        <w:rPr>
          <w:rFonts w:ascii="Aptos Light" w:hAnsi="Aptos Light"/>
        </w:rPr>
        <w:t xml:space="preserve">  </w:t>
      </w:r>
    </w:p>
    <w:p w14:paraId="0F1992D4" w14:textId="6E18A016" w:rsidR="00376B1D" w:rsidRDefault="00D24167" w:rsidP="00E37FF8">
      <w:pPr>
        <w:rPr>
          <w:rFonts w:ascii="Aptos Light" w:hAnsi="Aptos Light"/>
        </w:rPr>
      </w:pPr>
      <w:r>
        <w:rPr>
          <w:rFonts w:ascii="Aptos Light" w:hAnsi="Aptos Light"/>
        </w:rPr>
        <w:t>Date</w:t>
      </w:r>
      <w:r w:rsidR="003454BC" w:rsidRPr="00E62DF1">
        <w:rPr>
          <w:rFonts w:ascii="Aptos Light" w:hAnsi="Aptos Light"/>
        </w:rPr>
        <w:t xml:space="preserve"> </w:t>
      </w:r>
      <w:r w:rsidR="00CF2508">
        <w:rPr>
          <w:rFonts w:ascii="Aptos Light" w:hAnsi="Aptos Light"/>
        </w:rPr>
        <w:t>___</w:t>
      </w:r>
      <w:r w:rsidR="00027AF2">
        <w:rPr>
          <w:rFonts w:ascii="Aptos Light" w:hAnsi="Aptos Light"/>
        </w:rPr>
        <w:t>12.10.2025</w:t>
      </w:r>
      <w:r w:rsidR="00CF2508">
        <w:rPr>
          <w:rFonts w:ascii="Aptos Light" w:hAnsi="Aptos Light"/>
        </w:rPr>
        <w:t>____________</w:t>
      </w:r>
      <w:r w:rsidR="003454BC" w:rsidRPr="00E62DF1">
        <w:rPr>
          <w:rFonts w:ascii="Aptos Light" w:hAnsi="Aptos Light"/>
        </w:rPr>
        <w:t>_______________________</w:t>
      </w:r>
    </w:p>
    <w:p w14:paraId="08E01595" w14:textId="6516105B" w:rsidR="004A197F" w:rsidRDefault="004A197F" w:rsidP="004A197F">
      <w:pPr>
        <w:pStyle w:val="ListParagraph"/>
        <w:numPr>
          <w:ilvl w:val="0"/>
          <w:numId w:val="10"/>
        </w:numPr>
        <w:rPr>
          <w:rFonts w:ascii="Aptos Light" w:hAnsi="Aptos Light"/>
        </w:rPr>
      </w:pPr>
      <w:r>
        <w:rPr>
          <w:rFonts w:ascii="Aptos Light" w:hAnsi="Aptos Light"/>
        </w:rPr>
        <w:t>Download this document</w:t>
      </w:r>
      <w:r w:rsidR="00E602AF">
        <w:rPr>
          <w:rFonts w:ascii="Aptos Light" w:hAnsi="Aptos Light"/>
        </w:rPr>
        <w:t xml:space="preserve">, </w:t>
      </w:r>
      <w:r>
        <w:rPr>
          <w:rFonts w:ascii="Aptos Light" w:hAnsi="Aptos Light"/>
        </w:rPr>
        <w:t xml:space="preserve">make the assignments </w:t>
      </w:r>
      <w:r w:rsidR="00E602AF">
        <w:rPr>
          <w:rFonts w:ascii="Aptos Light" w:hAnsi="Aptos Light"/>
        </w:rPr>
        <w:t>here under and answer the questions</w:t>
      </w:r>
    </w:p>
    <w:p w14:paraId="17A8BAE4" w14:textId="77777777" w:rsidR="004A197F" w:rsidRDefault="004A197F" w:rsidP="004A197F">
      <w:pPr>
        <w:pStyle w:val="ListParagraph"/>
        <w:numPr>
          <w:ilvl w:val="0"/>
          <w:numId w:val="10"/>
        </w:numPr>
        <w:rPr>
          <w:rFonts w:ascii="Aptos Light" w:hAnsi="Aptos Light"/>
        </w:rPr>
      </w:pPr>
      <w:proofErr w:type="gramStart"/>
      <w:r>
        <w:rPr>
          <w:rFonts w:ascii="Aptos Light" w:hAnsi="Aptos Light"/>
        </w:rPr>
        <w:t>When</w:t>
      </w:r>
      <w:proofErr w:type="gramEnd"/>
      <w:r>
        <w:rPr>
          <w:rFonts w:ascii="Aptos Light" w:hAnsi="Aptos Light"/>
        </w:rPr>
        <w:t xml:space="preserve"> </w:t>
      </w:r>
      <w:proofErr w:type="gramStart"/>
      <w:r>
        <w:rPr>
          <w:rFonts w:ascii="Aptos Light" w:hAnsi="Aptos Light"/>
        </w:rPr>
        <w:t>finished</w:t>
      </w:r>
      <w:proofErr w:type="gramEnd"/>
      <w:r>
        <w:rPr>
          <w:rFonts w:ascii="Aptos Light" w:hAnsi="Aptos Light"/>
        </w:rPr>
        <w:t>, upload your assignment on Blackboard, in your Portfolio</w:t>
      </w:r>
    </w:p>
    <w:p w14:paraId="3F16746D" w14:textId="0184E210" w:rsidR="004A197F" w:rsidRPr="00517AF0" w:rsidRDefault="004A197F" w:rsidP="004A197F">
      <w:pPr>
        <w:pStyle w:val="ListParagraph"/>
        <w:numPr>
          <w:ilvl w:val="0"/>
          <w:numId w:val="10"/>
        </w:numPr>
        <w:rPr>
          <w:rFonts w:ascii="Aptos Light" w:hAnsi="Aptos Light"/>
          <w:b/>
          <w:bCs/>
        </w:rPr>
      </w:pPr>
      <w:r w:rsidRPr="00517AF0">
        <w:rPr>
          <w:rFonts w:ascii="Aptos Light" w:hAnsi="Aptos Light"/>
          <w:b/>
          <w:bCs/>
        </w:rPr>
        <w:t xml:space="preserve">Deadline: </w:t>
      </w:r>
      <w:r>
        <w:rPr>
          <w:rFonts w:ascii="Aptos Light" w:hAnsi="Aptos Light"/>
          <w:b/>
          <w:bCs/>
        </w:rPr>
        <w:t>1</w:t>
      </w:r>
      <w:r w:rsidR="00500623">
        <w:rPr>
          <w:rFonts w:ascii="Aptos Light" w:hAnsi="Aptos Light"/>
          <w:b/>
          <w:bCs/>
        </w:rPr>
        <w:t>2-10</w:t>
      </w:r>
      <w:r w:rsidRPr="00517AF0">
        <w:rPr>
          <w:rFonts w:ascii="Aptos Light" w:hAnsi="Aptos Light"/>
          <w:b/>
          <w:bCs/>
        </w:rPr>
        <w:t xml:space="preserve">, at 23:59 </w:t>
      </w:r>
    </w:p>
    <w:p w14:paraId="00CDD652" w14:textId="5A03E8A4" w:rsidR="000F23DD" w:rsidRDefault="009D42E0" w:rsidP="000F23DD">
      <w:pPr>
        <w:rPr>
          <w:rFonts w:ascii="Aptos Light" w:hAnsi="Aptos Light"/>
        </w:rPr>
      </w:pPr>
      <w:r w:rsidRPr="00A40891">
        <w:rPr>
          <w:rFonts w:ascii="Aptos Light" w:hAnsi="Aptos Light"/>
        </w:rPr>
        <w:t>Go to this week’s power point</w:t>
      </w:r>
      <w:r w:rsidR="00554403">
        <w:rPr>
          <w:rFonts w:ascii="Aptos Light" w:hAnsi="Aptos Light"/>
        </w:rPr>
        <w:t xml:space="preserve"> to look up some information</w:t>
      </w:r>
      <w:r w:rsidR="00D738F4">
        <w:rPr>
          <w:rFonts w:ascii="Aptos Light" w:hAnsi="Aptos Light"/>
        </w:rPr>
        <w:t xml:space="preserve">. </w:t>
      </w:r>
    </w:p>
    <w:p w14:paraId="59094039" w14:textId="17CBFBBB" w:rsidR="00F97557" w:rsidRDefault="00315D34" w:rsidP="00886467">
      <w:pPr>
        <w:pStyle w:val="ListParagraph"/>
        <w:numPr>
          <w:ilvl w:val="0"/>
          <w:numId w:val="13"/>
        </w:numPr>
        <w:spacing w:after="0"/>
        <w:rPr>
          <w:rFonts w:ascii="Aptos Light" w:hAnsi="Aptos Light"/>
          <w:b/>
        </w:rPr>
      </w:pPr>
      <w:r w:rsidRPr="00886467">
        <w:rPr>
          <w:rFonts w:ascii="Aptos Light" w:hAnsi="Aptos Light"/>
          <w:b/>
        </w:rPr>
        <w:t>W</w:t>
      </w:r>
      <w:r w:rsidR="00886467">
        <w:rPr>
          <w:rFonts w:ascii="Aptos Light" w:hAnsi="Aptos Light"/>
          <w:b/>
        </w:rPr>
        <w:t xml:space="preserve">rite an essay of minimum </w:t>
      </w:r>
      <w:r w:rsidR="00523A46">
        <w:rPr>
          <w:rFonts w:ascii="Aptos Light" w:hAnsi="Aptos Light"/>
          <w:b/>
        </w:rPr>
        <w:t>500</w:t>
      </w:r>
      <w:r w:rsidR="00886467">
        <w:rPr>
          <w:rFonts w:ascii="Aptos Light" w:hAnsi="Aptos Light"/>
          <w:b/>
        </w:rPr>
        <w:t xml:space="preserve"> words </w:t>
      </w:r>
      <w:r w:rsidR="006359E2">
        <w:rPr>
          <w:rFonts w:ascii="Aptos Light" w:hAnsi="Aptos Light"/>
          <w:b/>
        </w:rPr>
        <w:t xml:space="preserve">about </w:t>
      </w:r>
      <w:r w:rsidR="00523A46">
        <w:rPr>
          <w:rFonts w:ascii="Aptos Light" w:hAnsi="Aptos Light"/>
          <w:b/>
        </w:rPr>
        <w:t>the importance of feedback</w:t>
      </w:r>
      <w:r w:rsidR="00154974">
        <w:rPr>
          <w:rFonts w:ascii="Aptos Light" w:hAnsi="Aptos Light"/>
          <w:b/>
        </w:rPr>
        <w:t xml:space="preserve">, including at least </w:t>
      </w:r>
      <w:r w:rsidR="006359E2">
        <w:rPr>
          <w:rFonts w:ascii="Aptos Light" w:hAnsi="Aptos Light"/>
          <w:b/>
        </w:rPr>
        <w:t>the following topics:</w:t>
      </w:r>
    </w:p>
    <w:p w14:paraId="31FCCA40" w14:textId="4FE3626E" w:rsidR="006359E2" w:rsidRDefault="00B13D02" w:rsidP="006359E2">
      <w:pPr>
        <w:pStyle w:val="ListParagraph"/>
        <w:numPr>
          <w:ilvl w:val="0"/>
          <w:numId w:val="14"/>
        </w:numPr>
        <w:spacing w:after="0"/>
        <w:rPr>
          <w:rFonts w:ascii="Aptos Light" w:hAnsi="Aptos Light"/>
          <w:b/>
        </w:rPr>
      </w:pPr>
      <w:r w:rsidRPr="00B13D02">
        <w:rPr>
          <w:rFonts w:ascii="Aptos Light" w:hAnsi="Aptos Light"/>
          <w:b/>
        </w:rPr>
        <w:t xml:space="preserve">Why </w:t>
      </w:r>
      <w:proofErr w:type="gramStart"/>
      <w:r w:rsidRPr="00B13D02">
        <w:rPr>
          <w:rFonts w:ascii="Aptos Light" w:hAnsi="Aptos Light"/>
          <w:b/>
        </w:rPr>
        <w:t>i</w:t>
      </w:r>
      <w:r w:rsidR="004C4200">
        <w:rPr>
          <w:rFonts w:ascii="Aptos Light" w:hAnsi="Aptos Light"/>
          <w:b/>
        </w:rPr>
        <w:t>t’s</w:t>
      </w:r>
      <w:proofErr w:type="gramEnd"/>
      <w:r w:rsidR="004C4200">
        <w:rPr>
          <w:rFonts w:ascii="Aptos Light" w:hAnsi="Aptos Light"/>
          <w:b/>
        </w:rPr>
        <w:t xml:space="preserve"> im</w:t>
      </w:r>
      <w:r w:rsidRPr="00B13D02">
        <w:rPr>
          <w:rFonts w:ascii="Aptos Light" w:hAnsi="Aptos Light"/>
          <w:b/>
        </w:rPr>
        <w:t>portant t</w:t>
      </w:r>
      <w:r>
        <w:rPr>
          <w:rFonts w:ascii="Aptos Light" w:hAnsi="Aptos Light"/>
          <w:b/>
        </w:rPr>
        <w:t>o be able to give p</w:t>
      </w:r>
      <w:r w:rsidR="00807FB5">
        <w:rPr>
          <w:rFonts w:ascii="Aptos Light" w:hAnsi="Aptos Light"/>
          <w:b/>
        </w:rPr>
        <w:t>r</w:t>
      </w:r>
      <w:r>
        <w:rPr>
          <w:rFonts w:ascii="Aptos Light" w:hAnsi="Aptos Light"/>
          <w:b/>
        </w:rPr>
        <w:t>oper feedback</w:t>
      </w:r>
      <w:r w:rsidR="00C46315">
        <w:rPr>
          <w:rFonts w:ascii="Aptos Light" w:hAnsi="Aptos Light"/>
          <w:b/>
        </w:rPr>
        <w:t>?</w:t>
      </w:r>
      <w:r w:rsidR="00807FB5">
        <w:rPr>
          <w:rFonts w:ascii="Aptos Light" w:hAnsi="Aptos Light"/>
          <w:b/>
        </w:rPr>
        <w:t xml:space="preserve"> Involve the 21</w:t>
      </w:r>
      <w:r w:rsidR="00807FB5" w:rsidRPr="00807FB5">
        <w:rPr>
          <w:rFonts w:ascii="Aptos Light" w:hAnsi="Aptos Light"/>
          <w:b/>
          <w:vertAlign w:val="superscript"/>
        </w:rPr>
        <w:t>st</w:t>
      </w:r>
      <w:r w:rsidR="00807FB5">
        <w:rPr>
          <w:rFonts w:ascii="Aptos Light" w:hAnsi="Aptos Light"/>
          <w:b/>
        </w:rPr>
        <w:t xml:space="preserve"> century skills</w:t>
      </w:r>
      <w:r w:rsidR="00C46315">
        <w:rPr>
          <w:rFonts w:ascii="Aptos Light" w:hAnsi="Aptos Light"/>
          <w:b/>
        </w:rPr>
        <w:t xml:space="preserve"> also </w:t>
      </w:r>
      <w:r w:rsidR="00807FB5">
        <w:rPr>
          <w:rFonts w:ascii="Aptos Light" w:hAnsi="Aptos Light"/>
          <w:b/>
        </w:rPr>
        <w:t>in your essay</w:t>
      </w:r>
    </w:p>
    <w:p w14:paraId="574B8CE0" w14:textId="3A579151" w:rsidR="00C46315" w:rsidRDefault="00C46315" w:rsidP="006359E2">
      <w:pPr>
        <w:pStyle w:val="ListParagraph"/>
        <w:numPr>
          <w:ilvl w:val="0"/>
          <w:numId w:val="14"/>
        </w:numPr>
        <w:spacing w:after="0"/>
        <w:rPr>
          <w:rFonts w:ascii="Aptos Light" w:hAnsi="Aptos Light"/>
          <w:b/>
        </w:rPr>
      </w:pPr>
      <w:r>
        <w:rPr>
          <w:rFonts w:ascii="Aptos Light" w:hAnsi="Aptos Light"/>
          <w:b/>
        </w:rPr>
        <w:t xml:space="preserve">Why feedback </w:t>
      </w:r>
      <w:r w:rsidR="004C4200">
        <w:rPr>
          <w:rFonts w:ascii="Aptos Light" w:hAnsi="Aptos Light"/>
          <w:b/>
        </w:rPr>
        <w:t xml:space="preserve">is </w:t>
      </w:r>
      <w:r>
        <w:rPr>
          <w:rFonts w:ascii="Aptos Light" w:hAnsi="Aptos Light"/>
          <w:b/>
        </w:rPr>
        <w:t xml:space="preserve">different </w:t>
      </w:r>
      <w:r w:rsidR="00DB44CD">
        <w:rPr>
          <w:rFonts w:ascii="Aptos Light" w:hAnsi="Aptos Light"/>
          <w:b/>
        </w:rPr>
        <w:t xml:space="preserve">from </w:t>
      </w:r>
      <w:r w:rsidR="004C4200">
        <w:rPr>
          <w:rFonts w:ascii="Aptos Light" w:hAnsi="Aptos Light"/>
          <w:b/>
        </w:rPr>
        <w:t>criticizing</w:t>
      </w:r>
    </w:p>
    <w:p w14:paraId="499B6600" w14:textId="186ACF19" w:rsidR="004C4200" w:rsidRDefault="00A934A7" w:rsidP="006359E2">
      <w:pPr>
        <w:pStyle w:val="ListParagraph"/>
        <w:numPr>
          <w:ilvl w:val="0"/>
          <w:numId w:val="14"/>
        </w:numPr>
        <w:spacing w:after="0"/>
        <w:rPr>
          <w:rFonts w:ascii="Aptos Light" w:hAnsi="Aptos Light"/>
          <w:b/>
        </w:rPr>
      </w:pPr>
      <w:r>
        <w:rPr>
          <w:rFonts w:ascii="Aptos Light" w:hAnsi="Aptos Light"/>
          <w:b/>
        </w:rPr>
        <w:t xml:space="preserve">Mention the </w:t>
      </w:r>
      <w:r w:rsidR="00BE3099">
        <w:rPr>
          <w:rFonts w:ascii="Aptos Light" w:hAnsi="Aptos Light"/>
          <w:b/>
        </w:rPr>
        <w:t xml:space="preserve">ground </w:t>
      </w:r>
      <w:r>
        <w:rPr>
          <w:rFonts w:ascii="Aptos Light" w:hAnsi="Aptos Light"/>
          <w:b/>
        </w:rPr>
        <w:t xml:space="preserve">rules for proper feedback. </w:t>
      </w:r>
      <w:r w:rsidR="00DC3497">
        <w:rPr>
          <w:rFonts w:ascii="Aptos Light" w:hAnsi="Aptos Light"/>
          <w:b/>
        </w:rPr>
        <w:t xml:space="preserve">Do not include the BECD-method in your answer, </w:t>
      </w:r>
      <w:r w:rsidR="00B86FCD">
        <w:rPr>
          <w:rFonts w:ascii="Aptos Light" w:hAnsi="Aptos Light"/>
          <w:b/>
        </w:rPr>
        <w:t xml:space="preserve">since </w:t>
      </w:r>
      <w:r w:rsidR="00DC3497">
        <w:rPr>
          <w:rFonts w:ascii="Aptos Light" w:hAnsi="Aptos Light"/>
          <w:b/>
        </w:rPr>
        <w:t xml:space="preserve">this is an instrument </w:t>
      </w:r>
      <w:r w:rsidR="004E7A7B">
        <w:rPr>
          <w:rFonts w:ascii="Aptos Light" w:hAnsi="Aptos Light"/>
          <w:b/>
        </w:rPr>
        <w:t>for proper feedback, not a rule</w:t>
      </w:r>
    </w:p>
    <w:p w14:paraId="7FCC104F" w14:textId="31D87BC2" w:rsidR="005B0740" w:rsidRPr="00B13D02" w:rsidRDefault="005B0740" w:rsidP="006359E2">
      <w:pPr>
        <w:pStyle w:val="ListParagraph"/>
        <w:numPr>
          <w:ilvl w:val="0"/>
          <w:numId w:val="14"/>
        </w:numPr>
        <w:spacing w:after="0"/>
        <w:rPr>
          <w:rFonts w:ascii="Aptos Light" w:hAnsi="Aptos Light"/>
          <w:b/>
        </w:rPr>
      </w:pPr>
      <w:r>
        <w:rPr>
          <w:rFonts w:ascii="Aptos Light" w:hAnsi="Aptos Light"/>
          <w:b/>
        </w:rPr>
        <w:t xml:space="preserve">Describe an example of </w:t>
      </w:r>
      <w:r w:rsidR="001C3E36">
        <w:rPr>
          <w:rFonts w:ascii="Aptos Light" w:hAnsi="Aptos Light"/>
          <w:b/>
        </w:rPr>
        <w:t>effective feedback you received in the (recent) past</w:t>
      </w:r>
    </w:p>
    <w:p w14:paraId="12BEFAA7" w14:textId="77777777" w:rsidR="004A060A" w:rsidRPr="00B13D02" w:rsidRDefault="004A060A" w:rsidP="004029A8">
      <w:pPr>
        <w:pStyle w:val="ListParagraph"/>
        <w:spacing w:after="0"/>
        <w:rPr>
          <w:rFonts w:ascii="Aptos Light" w:hAnsi="Aptos Light"/>
        </w:rPr>
      </w:pPr>
    </w:p>
    <w:p w14:paraId="15E72FA7" w14:textId="77777777" w:rsidR="0003796B" w:rsidRDefault="0003796B" w:rsidP="00A9086D">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p>
    <w:p w14:paraId="02E772A0" w14:textId="2FAA812D" w:rsidR="0003796B" w:rsidRDefault="00027AF2" w:rsidP="00A9086D">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r>
        <w:rPr>
          <w:rFonts w:ascii="Aptos Light" w:hAnsi="Aptos Light"/>
          <w:color w:val="808080" w:themeColor="background1" w:themeShade="80"/>
        </w:rPr>
        <w:t>Feedback is an important aspect of our lives. It decides on how we change and grow in personal and work life. It can give us an overview of what we can change to do our work or the way we act/ treat other people better. Receiving good or bad feedback can be eye-opening for many people.</w:t>
      </w:r>
    </w:p>
    <w:p w14:paraId="3CA6428A" w14:textId="77777777" w:rsidR="00027AF2" w:rsidRDefault="00027AF2" w:rsidP="00A9086D">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p>
    <w:p w14:paraId="3D4D95B3" w14:textId="2AB6B100" w:rsidR="00027AF2" w:rsidRDefault="00027AF2" w:rsidP="00A9086D">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r>
        <w:rPr>
          <w:rFonts w:ascii="Aptos Light" w:hAnsi="Aptos Light"/>
          <w:color w:val="808080" w:themeColor="background1" w:themeShade="80"/>
        </w:rPr>
        <w:t xml:space="preserve">Giving proper feedback is essential, whether it’s at school, work or even at home. It helps other people improve their behavior or maybe realize that they do something </w:t>
      </w:r>
      <w:r w:rsidR="00871A11">
        <w:rPr>
          <w:rFonts w:ascii="Aptos Light" w:hAnsi="Aptos Light"/>
          <w:color w:val="808080" w:themeColor="background1" w:themeShade="80"/>
        </w:rPr>
        <w:t>good,</w:t>
      </w:r>
      <w:r>
        <w:rPr>
          <w:rFonts w:ascii="Aptos Light" w:hAnsi="Aptos Light"/>
          <w:color w:val="808080" w:themeColor="background1" w:themeShade="80"/>
        </w:rPr>
        <w:t xml:space="preserve"> but they don’t see it themselves. However </w:t>
      </w:r>
      <w:r w:rsidR="00871A11">
        <w:rPr>
          <w:rFonts w:ascii="Aptos Light" w:hAnsi="Aptos Light"/>
          <w:color w:val="808080" w:themeColor="background1" w:themeShade="80"/>
        </w:rPr>
        <w:t>proper feedback</w:t>
      </w:r>
      <w:r>
        <w:rPr>
          <w:rFonts w:ascii="Aptos Light" w:hAnsi="Aptos Light"/>
          <w:color w:val="808080" w:themeColor="background1" w:themeShade="80"/>
        </w:rPr>
        <w:t xml:space="preserve"> isn’t </w:t>
      </w:r>
      <w:r w:rsidR="00871A11">
        <w:rPr>
          <w:rFonts w:ascii="Aptos Light" w:hAnsi="Aptos Light"/>
          <w:color w:val="808080" w:themeColor="background1" w:themeShade="80"/>
        </w:rPr>
        <w:t xml:space="preserve">vague or rude – it must be constructive and respectful. </w:t>
      </w:r>
    </w:p>
    <w:p w14:paraId="4E124FF6" w14:textId="77777777" w:rsidR="00871A11" w:rsidRDefault="00871A11" w:rsidP="00A9086D">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p>
    <w:p w14:paraId="1F715FE2" w14:textId="33B6C690" w:rsidR="00871A11" w:rsidRDefault="00871A11" w:rsidP="00A9086D">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r>
        <w:rPr>
          <w:rFonts w:ascii="Aptos Light" w:hAnsi="Aptos Light"/>
          <w:color w:val="808080" w:themeColor="background1" w:themeShade="80"/>
        </w:rPr>
        <w:t>Well-constructed feedback comes up to using 21st century skills. The most important one, communication – you want to respectfully communicate what u liked or did not like about someone.  Another inseparable element is critical thinking – you first must analyze what you want to say and structure your meaning well. Then, collaboration – it’s important because we both need to understand what someone meant, or why someone acted specific way. Helpful suggestions can encourage people to try new things and even change their lifestyle. Since internet is a part of our daily life, digital feedback is also significant. You can give and receive feedback through messages or video calls.</w:t>
      </w:r>
    </w:p>
    <w:p w14:paraId="3874B7F0" w14:textId="029B9875" w:rsidR="00871A11" w:rsidRDefault="00871A11" w:rsidP="00A9086D">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r>
        <w:rPr>
          <w:rFonts w:ascii="Aptos Light" w:hAnsi="Aptos Light"/>
          <w:color w:val="808080" w:themeColor="background1" w:themeShade="80"/>
        </w:rPr>
        <w:lastRenderedPageBreak/>
        <w:t>Many people don’t realize that feedback doesn’t equal criticism. Criticizing someone means focusing only on bad aspects and what went wrong. Feedback, otherwise, focuses on trying to help someone improve and overcome their difficulties.</w:t>
      </w:r>
      <w:r w:rsidR="00516E3D">
        <w:rPr>
          <w:rFonts w:ascii="Aptos Light" w:hAnsi="Aptos Light"/>
          <w:color w:val="808080" w:themeColor="background1" w:themeShade="80"/>
        </w:rPr>
        <w:t xml:space="preserve"> People who receive criticism often become defensive while people who receive feedback see the support from the other person.</w:t>
      </w:r>
    </w:p>
    <w:p w14:paraId="4793FBDD" w14:textId="41642B55" w:rsidR="00516E3D" w:rsidRDefault="00516E3D" w:rsidP="00A9086D">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r>
        <w:rPr>
          <w:rFonts w:ascii="Aptos Light" w:hAnsi="Aptos Light"/>
          <w:color w:val="808080" w:themeColor="background1" w:themeShade="80"/>
        </w:rPr>
        <w:t>For example, instead of saying: ‘’You did bad on our meeting.’’, you could say: “You did well but next time you should focus more on ……., so other people can follow up easily.”.</w:t>
      </w:r>
    </w:p>
    <w:p w14:paraId="4E8FDAA4" w14:textId="77777777" w:rsidR="00516E3D" w:rsidRDefault="00516E3D" w:rsidP="00A9086D">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p>
    <w:p w14:paraId="1203784D" w14:textId="77777777" w:rsidR="00516E3D" w:rsidRDefault="00516E3D" w:rsidP="00A9086D">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p>
    <w:p w14:paraId="489BEAD4" w14:textId="169CF612" w:rsidR="00516E3D" w:rsidRDefault="00516E3D" w:rsidP="00A9086D">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r>
        <w:rPr>
          <w:rFonts w:ascii="Aptos Light" w:hAnsi="Aptos Light"/>
          <w:color w:val="808080" w:themeColor="background1" w:themeShade="80"/>
        </w:rPr>
        <w:t>Rules for proper feedback:</w:t>
      </w:r>
    </w:p>
    <w:p w14:paraId="69CC2F46" w14:textId="77777777" w:rsidR="00516E3D" w:rsidRDefault="00516E3D" w:rsidP="00A9086D">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p>
    <w:p w14:paraId="4BE41AB4" w14:textId="528BA9ED" w:rsidR="00516E3D" w:rsidRDefault="00516E3D" w:rsidP="00516E3D">
      <w:pPr>
        <w:pStyle w:val="ListParagraph"/>
        <w:numPr>
          <w:ilvl w:val="0"/>
          <w:numId w:val="15"/>
        </w:num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r>
        <w:rPr>
          <w:rFonts w:ascii="Aptos Light" w:hAnsi="Aptos Light"/>
          <w:color w:val="808080" w:themeColor="background1" w:themeShade="80"/>
        </w:rPr>
        <w:t>Be respectful – treat other person with respect and try to understand him or her.</w:t>
      </w:r>
    </w:p>
    <w:p w14:paraId="2C258C84" w14:textId="5970838A" w:rsidR="00516E3D" w:rsidRDefault="00516E3D" w:rsidP="00516E3D">
      <w:pPr>
        <w:pStyle w:val="ListParagraph"/>
        <w:numPr>
          <w:ilvl w:val="0"/>
          <w:numId w:val="15"/>
        </w:num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r>
        <w:rPr>
          <w:rFonts w:ascii="Aptos Light" w:hAnsi="Aptos Light"/>
          <w:color w:val="808080" w:themeColor="background1" w:themeShade="80"/>
        </w:rPr>
        <w:t>Be on time with you feedback – give feedback right after the event, so it’s stays fresh and it’s easier to follow than for example giving a feedback 2 weeks after the event.</w:t>
      </w:r>
    </w:p>
    <w:p w14:paraId="34E10563" w14:textId="72EE4DC2" w:rsidR="00516E3D" w:rsidRDefault="00516E3D" w:rsidP="00516E3D">
      <w:pPr>
        <w:pStyle w:val="ListParagraph"/>
        <w:numPr>
          <w:ilvl w:val="0"/>
          <w:numId w:val="15"/>
        </w:num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r>
        <w:rPr>
          <w:rFonts w:ascii="Aptos Light" w:hAnsi="Aptos Light"/>
          <w:color w:val="808080" w:themeColor="background1" w:themeShade="80"/>
        </w:rPr>
        <w:t>Be specific – State what went wrong and what went well. Explain your point explicitly.</w:t>
      </w:r>
    </w:p>
    <w:p w14:paraId="564B6CC0" w14:textId="285002DD" w:rsidR="00516E3D" w:rsidRDefault="00516E3D" w:rsidP="00516E3D">
      <w:pPr>
        <w:pStyle w:val="ListParagraph"/>
        <w:numPr>
          <w:ilvl w:val="0"/>
          <w:numId w:val="15"/>
        </w:num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r>
        <w:rPr>
          <w:rFonts w:ascii="Aptos Light" w:hAnsi="Aptos Light"/>
          <w:color w:val="808080" w:themeColor="background1" w:themeShade="80"/>
        </w:rPr>
        <w:t>Keep your focus on the action, not on the person. – Talk about what happened and what went good or wrong instead of focusing on the person (if you like someone or not).</w:t>
      </w:r>
    </w:p>
    <w:p w14:paraId="011D271D" w14:textId="68D5C461" w:rsidR="00516E3D" w:rsidRDefault="00516E3D" w:rsidP="00516E3D">
      <w:pPr>
        <w:pStyle w:val="ListParagraph"/>
        <w:numPr>
          <w:ilvl w:val="0"/>
          <w:numId w:val="15"/>
        </w:num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r>
        <w:rPr>
          <w:rFonts w:ascii="Aptos Light" w:hAnsi="Aptos Light"/>
          <w:color w:val="808080" w:themeColor="background1" w:themeShade="80"/>
        </w:rPr>
        <w:t>Be open – let that person also share their experience about how did you perform.</w:t>
      </w:r>
    </w:p>
    <w:p w14:paraId="66953A04" w14:textId="21199A23" w:rsidR="00516E3D" w:rsidRDefault="00516E3D" w:rsidP="00516E3D">
      <w:pPr>
        <w:pStyle w:val="ListParagraph"/>
        <w:numPr>
          <w:ilvl w:val="0"/>
          <w:numId w:val="15"/>
        </w:num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r>
        <w:rPr>
          <w:rFonts w:ascii="Aptos Light" w:hAnsi="Aptos Light"/>
          <w:color w:val="808080" w:themeColor="background1" w:themeShade="80"/>
        </w:rPr>
        <w:t>Let them know what went well – give them some positive view and support towards them.</w:t>
      </w:r>
    </w:p>
    <w:p w14:paraId="4B320950" w14:textId="77777777" w:rsidR="00516E3D" w:rsidRPr="00516E3D" w:rsidRDefault="00516E3D" w:rsidP="00516E3D">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p>
    <w:p w14:paraId="1DB667F4" w14:textId="77777777" w:rsidR="00871A11" w:rsidRDefault="00871A11" w:rsidP="00A9086D">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p>
    <w:p w14:paraId="58139748" w14:textId="27DB598B" w:rsidR="00DF584A" w:rsidRDefault="00516E3D" w:rsidP="00A9086D">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r>
        <w:rPr>
          <w:rFonts w:ascii="Aptos Light" w:hAnsi="Aptos Light"/>
          <w:color w:val="808080" w:themeColor="background1" w:themeShade="80"/>
        </w:rPr>
        <w:t>A good example of effective feedback I received was at my previous work. My clients told me that my language skills, specifically Dutch is on a really good level. They suggested me to speak Dutch more often, so I become even more fluent and that everything will sound even more natural. Their advice encouraged me to speak Dutch every day. It also gave me a confidence boost because knowing that I am doing well made me using Dutch more often. Since then, I use Dutch everywhere apart from my university</w:t>
      </w:r>
      <w:r w:rsidR="00DF584A">
        <w:rPr>
          <w:rFonts w:ascii="Aptos Light" w:hAnsi="Aptos Light"/>
          <w:color w:val="808080" w:themeColor="background1" w:themeShade="80"/>
        </w:rPr>
        <w:t xml:space="preserve"> and because of that I feel like a part of culture and society.</w:t>
      </w:r>
    </w:p>
    <w:p w14:paraId="16A25F3E" w14:textId="77777777" w:rsidR="00DF584A" w:rsidRDefault="00DF584A" w:rsidP="00A9086D">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p>
    <w:p w14:paraId="3DF5DC4F" w14:textId="6196160C" w:rsidR="00DF584A" w:rsidRDefault="00DF584A" w:rsidP="00A9086D">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r>
        <w:rPr>
          <w:rFonts w:ascii="Aptos Light" w:hAnsi="Aptos Light"/>
          <w:color w:val="808080" w:themeColor="background1" w:themeShade="80"/>
        </w:rPr>
        <w:t>To sum up, feedback is crucial if it comes to self-improvement. Feedback is about helping others with making things better, not worse.</w:t>
      </w:r>
    </w:p>
    <w:p w14:paraId="4F30E3E0" w14:textId="77777777" w:rsidR="00871A11" w:rsidRDefault="00871A11" w:rsidP="00A9086D">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p>
    <w:p w14:paraId="7A56A784" w14:textId="77777777" w:rsidR="00871A11" w:rsidRDefault="00871A11" w:rsidP="00A9086D">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p>
    <w:p w14:paraId="7281488D" w14:textId="0E3AFBE4" w:rsidR="00871A11" w:rsidRDefault="00DF584A" w:rsidP="00A9086D">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r>
        <w:rPr>
          <w:rFonts w:ascii="Aptos Light" w:hAnsi="Aptos Light"/>
          <w:color w:val="808080" w:themeColor="background1" w:themeShade="80"/>
        </w:rPr>
        <w:t>538 words.</w:t>
      </w:r>
    </w:p>
    <w:p w14:paraId="46D7B9FD" w14:textId="77777777" w:rsidR="00871A11" w:rsidRDefault="00871A11" w:rsidP="00A9086D">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p>
    <w:p w14:paraId="71D39AC1" w14:textId="77777777" w:rsidR="00027AF2" w:rsidRDefault="00027AF2" w:rsidP="00A9086D">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p>
    <w:p w14:paraId="0CDBD18E" w14:textId="77777777" w:rsidR="00027AF2" w:rsidRDefault="00027AF2" w:rsidP="00A9086D">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p>
    <w:p w14:paraId="69EF84F0" w14:textId="77777777" w:rsidR="00027AF2" w:rsidRDefault="00027AF2" w:rsidP="00A9086D">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p>
    <w:p w14:paraId="3DE42F12" w14:textId="77777777" w:rsidR="00027AF2" w:rsidRDefault="00027AF2" w:rsidP="00A9086D">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p>
    <w:p w14:paraId="1E889ACD" w14:textId="77777777" w:rsidR="0003796B" w:rsidRDefault="0003796B" w:rsidP="00A9086D">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p>
    <w:p w14:paraId="2921370F" w14:textId="77777777" w:rsidR="0003796B" w:rsidRDefault="0003796B" w:rsidP="00A9086D">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p>
    <w:p w14:paraId="01956AA3" w14:textId="77777777" w:rsidR="0003796B" w:rsidRDefault="0003796B" w:rsidP="00A9086D">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p>
    <w:p w14:paraId="1B66CF76" w14:textId="77777777" w:rsidR="0003796B" w:rsidRDefault="0003796B" w:rsidP="00A9086D">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p>
    <w:p w14:paraId="57B60F0A" w14:textId="77777777" w:rsidR="0003796B" w:rsidRDefault="0003796B" w:rsidP="00A9086D">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p>
    <w:p w14:paraId="094AE73A" w14:textId="77777777" w:rsidR="0003796B" w:rsidRDefault="0003796B" w:rsidP="00A9086D">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p>
    <w:p w14:paraId="1024FF04" w14:textId="77777777" w:rsidR="0003796B" w:rsidRDefault="0003796B" w:rsidP="00A9086D">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p>
    <w:p w14:paraId="29D26A26" w14:textId="77777777" w:rsidR="0003796B" w:rsidRDefault="0003796B" w:rsidP="00A9086D">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p>
    <w:p w14:paraId="71C2753D" w14:textId="77777777" w:rsidR="0003796B" w:rsidRDefault="0003796B" w:rsidP="00A9086D">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p>
    <w:p w14:paraId="64FA9BA8" w14:textId="77777777" w:rsidR="0003796B" w:rsidRDefault="0003796B" w:rsidP="00A9086D">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p>
    <w:p w14:paraId="10FAE7D5" w14:textId="77777777" w:rsidR="0003796B" w:rsidRDefault="0003796B" w:rsidP="00A9086D">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p>
    <w:p w14:paraId="036FF319" w14:textId="77777777" w:rsidR="0003796B" w:rsidRDefault="0003796B" w:rsidP="00A9086D">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p>
    <w:p w14:paraId="68AD53D4" w14:textId="77777777" w:rsidR="0003796B" w:rsidRDefault="0003796B" w:rsidP="00A9086D">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p>
    <w:p w14:paraId="2376AF79" w14:textId="77777777" w:rsidR="00717203" w:rsidRDefault="00717203" w:rsidP="00A9086D">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p>
    <w:p w14:paraId="33CA8B5C" w14:textId="77777777" w:rsidR="00663D04" w:rsidRPr="00A9086D" w:rsidRDefault="00663D04" w:rsidP="00A9086D">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p>
    <w:p w14:paraId="10F30BE8" w14:textId="77777777" w:rsidR="00F97557" w:rsidRPr="00F97557" w:rsidRDefault="00F97557" w:rsidP="00D0422E">
      <w:pPr>
        <w:pStyle w:val="ListParagraph"/>
        <w:spacing w:after="0"/>
        <w:rPr>
          <w:rFonts w:ascii="Aptos Light" w:hAnsi="Aptos Light"/>
          <w:b/>
        </w:rPr>
      </w:pPr>
    </w:p>
    <w:p w14:paraId="5E3C4A77" w14:textId="32794C60" w:rsidR="00DF584A" w:rsidRPr="00DF584A" w:rsidRDefault="00E0049F" w:rsidP="00DF584A">
      <w:pPr>
        <w:pStyle w:val="ListParagraph"/>
        <w:numPr>
          <w:ilvl w:val="0"/>
          <w:numId w:val="13"/>
        </w:numPr>
        <w:spacing w:after="0"/>
        <w:rPr>
          <w:rFonts w:ascii="Aptos Light" w:hAnsi="Aptos Light"/>
          <w:b/>
          <w:u w:val="single"/>
        </w:rPr>
      </w:pPr>
      <w:r w:rsidRPr="00E0049F">
        <w:rPr>
          <w:rFonts w:ascii="Aptos Light" w:hAnsi="Aptos Light"/>
          <w:b/>
        </w:rPr>
        <w:t>Feedback</w:t>
      </w:r>
      <w:r w:rsidR="00950B33">
        <w:rPr>
          <w:rFonts w:ascii="Aptos Light" w:hAnsi="Aptos Light"/>
          <w:b/>
        </w:rPr>
        <w:t>. Write for minimum 3 of your team members</w:t>
      </w:r>
      <w:r w:rsidR="00E06FF2">
        <w:rPr>
          <w:rFonts w:ascii="Aptos Light" w:hAnsi="Aptos Light"/>
          <w:b/>
        </w:rPr>
        <w:t xml:space="preserve"> a Tip and a Top according to the </w:t>
      </w:r>
      <w:proofErr w:type="gramStart"/>
      <w:r w:rsidR="00E06FF2">
        <w:rPr>
          <w:rFonts w:ascii="Aptos Light" w:hAnsi="Aptos Light"/>
          <w:b/>
        </w:rPr>
        <w:t>BECD-method</w:t>
      </w:r>
      <w:proofErr w:type="gramEnd"/>
      <w:r w:rsidR="001A3166">
        <w:rPr>
          <w:rFonts w:ascii="Aptos Light" w:hAnsi="Aptos Light"/>
          <w:b/>
        </w:rPr>
        <w:t>. Sit down with your team and coordinate, thus making sure that each team member will receive feedback</w:t>
      </w:r>
      <w:r w:rsidR="00F3085D">
        <w:rPr>
          <w:rFonts w:ascii="Aptos Light" w:hAnsi="Aptos Light"/>
          <w:b/>
        </w:rPr>
        <w:t>.</w:t>
      </w:r>
    </w:p>
    <w:p w14:paraId="4CCDF12D" w14:textId="2AEB04ED" w:rsidR="00F3085D" w:rsidRPr="00552C1F" w:rsidRDefault="00F3085D" w:rsidP="00914B46">
      <w:pPr>
        <w:pStyle w:val="ListParagraph"/>
        <w:numPr>
          <w:ilvl w:val="0"/>
          <w:numId w:val="13"/>
        </w:numPr>
        <w:spacing w:after="0"/>
        <w:rPr>
          <w:rFonts w:ascii="Aptos Light" w:hAnsi="Aptos Light"/>
          <w:b/>
          <w:u w:val="single"/>
        </w:rPr>
      </w:pPr>
      <w:r>
        <w:rPr>
          <w:rFonts w:ascii="Aptos Light" w:hAnsi="Aptos Light"/>
          <w:b/>
        </w:rPr>
        <w:t xml:space="preserve">Upload </w:t>
      </w:r>
      <w:r w:rsidR="00025FDF">
        <w:rPr>
          <w:rFonts w:ascii="Aptos Light" w:hAnsi="Aptos Light"/>
          <w:b/>
        </w:rPr>
        <w:t>your received feedback</w:t>
      </w:r>
      <w:r w:rsidR="00561946">
        <w:rPr>
          <w:rFonts w:ascii="Aptos Light" w:hAnsi="Aptos Light"/>
          <w:b/>
        </w:rPr>
        <w:t xml:space="preserve"> in your portfolio</w:t>
      </w:r>
      <w:r w:rsidR="007B3223">
        <w:rPr>
          <w:rFonts w:ascii="Aptos Light" w:hAnsi="Aptos Light"/>
          <w:b/>
        </w:rPr>
        <w:t xml:space="preserve"> on Blac</w:t>
      </w:r>
      <w:r w:rsidR="00C24371">
        <w:rPr>
          <w:rFonts w:ascii="Aptos Light" w:hAnsi="Aptos Light"/>
          <w:b/>
        </w:rPr>
        <w:t>k</w:t>
      </w:r>
      <w:r w:rsidR="007B3223">
        <w:rPr>
          <w:rFonts w:ascii="Aptos Light" w:hAnsi="Aptos Light"/>
          <w:b/>
        </w:rPr>
        <w:t>board</w:t>
      </w:r>
    </w:p>
    <w:p w14:paraId="3604E0CB" w14:textId="77777777" w:rsidR="00552C1F" w:rsidRDefault="00552C1F" w:rsidP="00552C1F">
      <w:pPr>
        <w:spacing w:after="0"/>
        <w:rPr>
          <w:rFonts w:ascii="Aptos Light" w:hAnsi="Aptos Light"/>
          <w:b/>
          <w:u w:val="single"/>
        </w:rPr>
      </w:pPr>
    </w:p>
    <w:p w14:paraId="7839435A" w14:textId="77777777" w:rsidR="00552C1F" w:rsidRPr="00552C1F" w:rsidRDefault="00552C1F" w:rsidP="00552C1F">
      <w:pPr>
        <w:spacing w:after="0"/>
        <w:rPr>
          <w:rFonts w:ascii="Aptos Light" w:hAnsi="Aptos Light"/>
          <w:b/>
          <w:u w:val="single"/>
        </w:rPr>
      </w:pPr>
    </w:p>
    <w:p w14:paraId="1225AC75" w14:textId="77777777" w:rsidR="00376B1D" w:rsidRPr="00E62DF1" w:rsidRDefault="00376B1D">
      <w:pPr>
        <w:rPr>
          <w:rFonts w:ascii="Aptos Light" w:hAnsi="Aptos Light"/>
        </w:rPr>
      </w:pPr>
    </w:p>
    <w:sectPr w:rsidR="00376B1D" w:rsidRPr="00E62DF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Light">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2B35A35"/>
    <w:multiLevelType w:val="hybridMultilevel"/>
    <w:tmpl w:val="D528012A"/>
    <w:lvl w:ilvl="0" w:tplc="04130003">
      <w:start w:val="1"/>
      <w:numFmt w:val="bullet"/>
      <w:lvlText w:val="o"/>
      <w:lvlJc w:val="left"/>
      <w:pPr>
        <w:ind w:left="1440" w:hanging="360"/>
      </w:pPr>
      <w:rPr>
        <w:rFonts w:ascii="Courier New" w:hAnsi="Courier New" w:cs="Courier New"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10" w15:restartNumberingAfterBreak="0">
    <w:nsid w:val="318F75A9"/>
    <w:multiLevelType w:val="hybridMultilevel"/>
    <w:tmpl w:val="BD40BA3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3AF50FEC"/>
    <w:multiLevelType w:val="hybridMultilevel"/>
    <w:tmpl w:val="9BCA2B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F82817"/>
    <w:multiLevelType w:val="hybridMultilevel"/>
    <w:tmpl w:val="1526CDA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621472E5"/>
    <w:multiLevelType w:val="hybridMultilevel"/>
    <w:tmpl w:val="036A6DCE"/>
    <w:lvl w:ilvl="0" w:tplc="309895AA">
      <w:start w:val="1"/>
      <w:numFmt w:val="decimal"/>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14" w15:restartNumberingAfterBreak="0">
    <w:nsid w:val="6A9243CC"/>
    <w:multiLevelType w:val="hybridMultilevel"/>
    <w:tmpl w:val="D58C07D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102528405">
    <w:abstractNumId w:val="8"/>
  </w:num>
  <w:num w:numId="2" w16cid:durableId="1165709581">
    <w:abstractNumId w:val="6"/>
  </w:num>
  <w:num w:numId="3" w16cid:durableId="864102542">
    <w:abstractNumId w:val="5"/>
  </w:num>
  <w:num w:numId="4" w16cid:durableId="1256549575">
    <w:abstractNumId w:val="4"/>
  </w:num>
  <w:num w:numId="5" w16cid:durableId="503671889">
    <w:abstractNumId w:val="7"/>
  </w:num>
  <w:num w:numId="6" w16cid:durableId="1182089034">
    <w:abstractNumId w:val="3"/>
  </w:num>
  <w:num w:numId="7" w16cid:durableId="83384005">
    <w:abstractNumId w:val="2"/>
  </w:num>
  <w:num w:numId="8" w16cid:durableId="597299663">
    <w:abstractNumId w:val="1"/>
  </w:num>
  <w:num w:numId="9" w16cid:durableId="724136159">
    <w:abstractNumId w:val="0"/>
  </w:num>
  <w:num w:numId="10" w16cid:durableId="1843354535">
    <w:abstractNumId w:val="10"/>
  </w:num>
  <w:num w:numId="11" w16cid:durableId="667245137">
    <w:abstractNumId w:val="13"/>
  </w:num>
  <w:num w:numId="12" w16cid:durableId="832646703">
    <w:abstractNumId w:val="14"/>
  </w:num>
  <w:num w:numId="13" w16cid:durableId="1737705059">
    <w:abstractNumId w:val="12"/>
  </w:num>
  <w:num w:numId="14" w16cid:durableId="714887057">
    <w:abstractNumId w:val="9"/>
  </w:num>
  <w:num w:numId="15" w16cid:durableId="5009721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FDF"/>
    <w:rsid w:val="00027AF2"/>
    <w:rsid w:val="00034616"/>
    <w:rsid w:val="0003796B"/>
    <w:rsid w:val="0006063C"/>
    <w:rsid w:val="00071BAE"/>
    <w:rsid w:val="000A2FB8"/>
    <w:rsid w:val="000A7939"/>
    <w:rsid w:val="000D5828"/>
    <w:rsid w:val="000F23DD"/>
    <w:rsid w:val="0012452B"/>
    <w:rsid w:val="00133166"/>
    <w:rsid w:val="001409C0"/>
    <w:rsid w:val="00147E66"/>
    <w:rsid w:val="0015074B"/>
    <w:rsid w:val="00154974"/>
    <w:rsid w:val="00163748"/>
    <w:rsid w:val="00163A60"/>
    <w:rsid w:val="00173A30"/>
    <w:rsid w:val="0018547E"/>
    <w:rsid w:val="001A1855"/>
    <w:rsid w:val="001A3166"/>
    <w:rsid w:val="001C3E36"/>
    <w:rsid w:val="001D1809"/>
    <w:rsid w:val="001D2B09"/>
    <w:rsid w:val="0022607A"/>
    <w:rsid w:val="00276D45"/>
    <w:rsid w:val="0029639D"/>
    <w:rsid w:val="002A03B4"/>
    <w:rsid w:val="002A253B"/>
    <w:rsid w:val="002C337D"/>
    <w:rsid w:val="002D3672"/>
    <w:rsid w:val="002E0C6D"/>
    <w:rsid w:val="002E6799"/>
    <w:rsid w:val="002F42E8"/>
    <w:rsid w:val="002F6459"/>
    <w:rsid w:val="003045E5"/>
    <w:rsid w:val="00313FF7"/>
    <w:rsid w:val="00315D34"/>
    <w:rsid w:val="00326F90"/>
    <w:rsid w:val="00334274"/>
    <w:rsid w:val="003454BC"/>
    <w:rsid w:val="00357C32"/>
    <w:rsid w:val="00376B1D"/>
    <w:rsid w:val="0039116A"/>
    <w:rsid w:val="00395AA2"/>
    <w:rsid w:val="003961ED"/>
    <w:rsid w:val="003A27C9"/>
    <w:rsid w:val="003B27C7"/>
    <w:rsid w:val="003D1028"/>
    <w:rsid w:val="003E5244"/>
    <w:rsid w:val="004029A8"/>
    <w:rsid w:val="00425CF5"/>
    <w:rsid w:val="004354B8"/>
    <w:rsid w:val="00436D1B"/>
    <w:rsid w:val="00455FA4"/>
    <w:rsid w:val="00472A00"/>
    <w:rsid w:val="00484E36"/>
    <w:rsid w:val="004A060A"/>
    <w:rsid w:val="004A197F"/>
    <w:rsid w:val="004A3B78"/>
    <w:rsid w:val="004B2916"/>
    <w:rsid w:val="004C4200"/>
    <w:rsid w:val="004D1A90"/>
    <w:rsid w:val="004E45C3"/>
    <w:rsid w:val="004E5C2A"/>
    <w:rsid w:val="004E7A7B"/>
    <w:rsid w:val="004F6696"/>
    <w:rsid w:val="004F7377"/>
    <w:rsid w:val="00500623"/>
    <w:rsid w:val="00516E3D"/>
    <w:rsid w:val="00522EE2"/>
    <w:rsid w:val="00523A46"/>
    <w:rsid w:val="00544651"/>
    <w:rsid w:val="00552C1F"/>
    <w:rsid w:val="005533D4"/>
    <w:rsid w:val="00554403"/>
    <w:rsid w:val="00561946"/>
    <w:rsid w:val="005B0740"/>
    <w:rsid w:val="006018D7"/>
    <w:rsid w:val="00622361"/>
    <w:rsid w:val="00630BA2"/>
    <w:rsid w:val="006359E2"/>
    <w:rsid w:val="00661ACC"/>
    <w:rsid w:val="00663D04"/>
    <w:rsid w:val="0069190E"/>
    <w:rsid w:val="006951E8"/>
    <w:rsid w:val="006A3800"/>
    <w:rsid w:val="006B74A0"/>
    <w:rsid w:val="006D7872"/>
    <w:rsid w:val="006E0E6A"/>
    <w:rsid w:val="006E457A"/>
    <w:rsid w:val="007055ED"/>
    <w:rsid w:val="00717203"/>
    <w:rsid w:val="00725270"/>
    <w:rsid w:val="007305A0"/>
    <w:rsid w:val="00751277"/>
    <w:rsid w:val="007533D7"/>
    <w:rsid w:val="00756AA2"/>
    <w:rsid w:val="00766A9A"/>
    <w:rsid w:val="00781EC5"/>
    <w:rsid w:val="00783F15"/>
    <w:rsid w:val="00791CFD"/>
    <w:rsid w:val="007B3223"/>
    <w:rsid w:val="007B3A07"/>
    <w:rsid w:val="00804C02"/>
    <w:rsid w:val="00807FB5"/>
    <w:rsid w:val="008128EF"/>
    <w:rsid w:val="00833965"/>
    <w:rsid w:val="00871A11"/>
    <w:rsid w:val="0088040B"/>
    <w:rsid w:val="00886467"/>
    <w:rsid w:val="008942ED"/>
    <w:rsid w:val="008E54F4"/>
    <w:rsid w:val="00902CC9"/>
    <w:rsid w:val="0090627A"/>
    <w:rsid w:val="00914B46"/>
    <w:rsid w:val="009316DF"/>
    <w:rsid w:val="00950B33"/>
    <w:rsid w:val="0095612F"/>
    <w:rsid w:val="00973BD8"/>
    <w:rsid w:val="009822D6"/>
    <w:rsid w:val="009D42E0"/>
    <w:rsid w:val="009E1955"/>
    <w:rsid w:val="00A21843"/>
    <w:rsid w:val="00A22B78"/>
    <w:rsid w:val="00A40891"/>
    <w:rsid w:val="00A40EE5"/>
    <w:rsid w:val="00A50B05"/>
    <w:rsid w:val="00A50E81"/>
    <w:rsid w:val="00A631C6"/>
    <w:rsid w:val="00A87CED"/>
    <w:rsid w:val="00A9086D"/>
    <w:rsid w:val="00A934A7"/>
    <w:rsid w:val="00A96644"/>
    <w:rsid w:val="00AA1D8D"/>
    <w:rsid w:val="00AA30D9"/>
    <w:rsid w:val="00AE042B"/>
    <w:rsid w:val="00AE403D"/>
    <w:rsid w:val="00B11C91"/>
    <w:rsid w:val="00B13D02"/>
    <w:rsid w:val="00B14EFE"/>
    <w:rsid w:val="00B1618C"/>
    <w:rsid w:val="00B1708F"/>
    <w:rsid w:val="00B27D65"/>
    <w:rsid w:val="00B41E07"/>
    <w:rsid w:val="00B47730"/>
    <w:rsid w:val="00B762CC"/>
    <w:rsid w:val="00B86FCD"/>
    <w:rsid w:val="00BE3099"/>
    <w:rsid w:val="00BE6943"/>
    <w:rsid w:val="00BF4AAD"/>
    <w:rsid w:val="00C103F7"/>
    <w:rsid w:val="00C24371"/>
    <w:rsid w:val="00C339AD"/>
    <w:rsid w:val="00C46315"/>
    <w:rsid w:val="00C607D1"/>
    <w:rsid w:val="00C95CEF"/>
    <w:rsid w:val="00CB0664"/>
    <w:rsid w:val="00CF00D2"/>
    <w:rsid w:val="00CF202F"/>
    <w:rsid w:val="00CF2508"/>
    <w:rsid w:val="00D0422E"/>
    <w:rsid w:val="00D24167"/>
    <w:rsid w:val="00D33C69"/>
    <w:rsid w:val="00D60B5C"/>
    <w:rsid w:val="00D738F4"/>
    <w:rsid w:val="00D9636E"/>
    <w:rsid w:val="00D96E7A"/>
    <w:rsid w:val="00DA0D8A"/>
    <w:rsid w:val="00DB44CD"/>
    <w:rsid w:val="00DC3497"/>
    <w:rsid w:val="00DC71AE"/>
    <w:rsid w:val="00DF584A"/>
    <w:rsid w:val="00DF622E"/>
    <w:rsid w:val="00E0049F"/>
    <w:rsid w:val="00E06FF2"/>
    <w:rsid w:val="00E139FD"/>
    <w:rsid w:val="00E20AD7"/>
    <w:rsid w:val="00E231E3"/>
    <w:rsid w:val="00E3029B"/>
    <w:rsid w:val="00E37FF8"/>
    <w:rsid w:val="00E40D63"/>
    <w:rsid w:val="00E40D6E"/>
    <w:rsid w:val="00E5173E"/>
    <w:rsid w:val="00E602AF"/>
    <w:rsid w:val="00E61D72"/>
    <w:rsid w:val="00E62DF1"/>
    <w:rsid w:val="00E72B71"/>
    <w:rsid w:val="00E87D17"/>
    <w:rsid w:val="00EA0B76"/>
    <w:rsid w:val="00EC5CCA"/>
    <w:rsid w:val="00ED3765"/>
    <w:rsid w:val="00F1265D"/>
    <w:rsid w:val="00F17CA7"/>
    <w:rsid w:val="00F27B2B"/>
    <w:rsid w:val="00F3085D"/>
    <w:rsid w:val="00F405D7"/>
    <w:rsid w:val="00F61D45"/>
    <w:rsid w:val="00F64088"/>
    <w:rsid w:val="00F77498"/>
    <w:rsid w:val="00F80FB0"/>
    <w:rsid w:val="00F87A67"/>
    <w:rsid w:val="00F919D6"/>
    <w:rsid w:val="00F97557"/>
    <w:rsid w:val="00FA5C7D"/>
    <w:rsid w:val="00FA5EE0"/>
    <w:rsid w:val="00FB235D"/>
    <w:rsid w:val="00FC2B3A"/>
    <w:rsid w:val="00FC4FE7"/>
    <w:rsid w:val="00FC6376"/>
    <w:rsid w:val="00FC693F"/>
    <w:rsid w:val="00FF264B"/>
    <w:rsid w:val="00FF6A9B"/>
    <w:rsid w:val="00FF6D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9110EC2-2D3C-4335-8F55-9A9F0C3B2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B3A07"/>
    <w:rPr>
      <w:color w:val="0000FF" w:themeColor="hyperlink"/>
      <w:u w:val="single"/>
    </w:rPr>
  </w:style>
  <w:style w:type="character" w:styleId="UnresolvedMention">
    <w:name w:val="Unresolved Mention"/>
    <w:basedOn w:val="DefaultParagraphFont"/>
    <w:uiPriority w:val="99"/>
    <w:semiHidden/>
    <w:unhideWhenUsed/>
    <w:rsid w:val="007B3A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309</TotalTime>
  <Pages>3</Pages>
  <Words>658</Words>
  <Characters>3756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Klaudia Żagiel</cp:lastModifiedBy>
  <cp:revision>177</cp:revision>
  <dcterms:created xsi:type="dcterms:W3CDTF">2024-05-08T14:54:00Z</dcterms:created>
  <dcterms:modified xsi:type="dcterms:W3CDTF">2025-10-12T12:17:00Z</dcterms:modified>
  <cp:category/>
</cp:coreProperties>
</file>